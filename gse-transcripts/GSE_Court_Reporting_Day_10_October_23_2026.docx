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Grant Smith Ellis Court Log</w:t>
      </w:r>
    </w:p>
    <w:p>
      <w:pPr>
        <w:jc w:val="center"/>
      </w:pPr>
      <w:r>
        <w:rPr>
          <w:b/>
          <w:sz w:val="28"/>
        </w:rPr>
        <w:t>USA v. Matthew Farwell - October 23, 2026</w:t>
      </w:r>
    </w:p>
    <w:p>
      <w:pPr>
        <w:jc w:val="center"/>
      </w:pPr>
      <w:r>
        <w:t xml:space="preserve">Reporting by Grant Smith Ellis (@GrantSmithEllis) · </w:t>
      </w:r>
      <w:hyperlink r:id="rId454">
        <w:r>
          <w:rPr>
            <w:color w:val="0563C1"/>
            <w:u w:val="single"/>
          </w:rPr>
          <w:t>YouTube</w:t>
        </w:r>
      </w:hyperlink>
    </w:p>
    <w:p>
      <w:pPr>
        <w:spacing w:after="160" w:before="0"/>
      </w:pPr>
      <w:r>
        <w:t>About this report: This document reconstructs Grant Smith Ellis's contemporaneous courtroom reporting from his October 23, 2026 posts on X and is reproduced here in support of public access to the proceedings. Every reasonable effort is made to ensure accuracy and completeness; however, this document should be understood as neither an official court transcript nor a perfect reproduction of Grant's original reporting.</w:t>
      </w:r>
    </w:p>
    <w:p>
      <w:pPr>
        <w:pStyle w:val="Heading1"/>
      </w:pPr>
      <w:r>
        <w:t>Pre-court reporting and scheduling</w:t>
      </w: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8:19:57 AM ET  |  Status 2113606349082755323</w:t>
            </w:r>
          </w:p>
          <w:p>
            <w:pPr>
              <w:spacing w:after="100" w:before="0"/>
            </w:pPr>
            <w:r>
              <w:rPr>
                <w:sz w:val="20"/>
              </w:rPr>
              <w:t>Good morning from inside Boston's Moakley Federal Courthouse where I have taken my seat, set up my keyboard and now prepare for the start of today's Sandra Birchmore and Matthew Farwell trial testimony.</w:t>
              <w:br/>
              <w:br/>
              <w:t>Sandra's friend, and her therapist, will take the stand.</w:t>
              <w:br/>
              <w:br/>
              <w:t>Live thread below.</w:t>
            </w:r>
          </w:p>
          <w:p>
            <w:pPr>
              <w:spacing w:after="0" w:before="0"/>
            </w:pPr>
            <w:hyperlink r:id="rId27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8:56:42 AM ET  |  Status 2113615599712514321</w:t>
            </w:r>
          </w:p>
          <w:p>
            <w:pPr>
              <w:spacing w:after="100" w:before="0"/>
            </w:pPr>
            <w:r>
              <w:rPr>
                <w:sz w:val="20"/>
              </w:rPr>
              <w:t>Okay, I am seated.</w:t>
              <w:br/>
              <w:br/>
              <w:t>They are discussing the date of closings.</w:t>
              <w:br/>
              <w:br/>
              <w:t>They will be November 5th.</w:t>
              <w:br/>
              <w:br/>
              <w:t>The Government will rest Wednesday, October 28th.</w:t>
              <w:br/>
              <w:br/>
              <w:t>"I expect the we will have the charge conference, I think I have a sense from the proposed jury instructions, of the topics you want me to discuss. Let's take some time going forward to address that."</w:t>
            </w:r>
          </w:p>
          <w:p>
            <w:pPr>
              <w:spacing w:after="0" w:before="0"/>
            </w:pPr>
            <w:hyperlink r:id="rId28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8:58:11 AM ET  |  Status 2113615973320098018</w:t>
            </w:r>
          </w:p>
          <w:p>
            <w:pPr>
              <w:spacing w:after="100" w:before="0"/>
            </w:pPr>
            <w:r>
              <w:rPr>
                <w:sz w:val="20"/>
              </w:rPr>
              <w:t>The defense will end their case on the Friday before November 5th. That is October 30th.</w:t>
            </w:r>
          </w:p>
          <w:p>
            <w:pPr>
              <w:spacing w:after="0" w:before="0"/>
            </w:pPr>
            <w:hyperlink r:id="rId28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8:59:11 AM ET  |  Status 2113616225485881740</w:t>
            </w:r>
          </w:p>
          <w:p>
            <w:pPr>
              <w:spacing w:after="100" w:before="0"/>
            </w:pPr>
            <w:r>
              <w:rPr>
                <w:sz w:val="20"/>
              </w:rPr>
              <w:t>NEW:</w:t>
              <w:br/>
              <w:br/>
              <w:t>Closings in the Sandra Birchmore and Matthew Farwell case will be November 5th, 2026.</w:t>
              <w:br/>
              <w:br/>
              <w:t>The defense is expected to end their case on Friday, October 30th, 2026.</w:t>
            </w:r>
          </w:p>
          <w:p>
            <w:pPr>
              <w:spacing w:after="0" w:before="0"/>
            </w:pPr>
            <w:hyperlink r:id="rId28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9:00:11 AM ET  |  Status 2113616474497564910</w:t>
            </w:r>
          </w:p>
          <w:p>
            <w:pPr>
              <w:spacing w:after="100" w:before="0"/>
            </w:pPr>
            <w:r>
              <w:rPr>
                <w:sz w:val="20"/>
              </w:rPr>
              <w:t>"Counsel, any issue with me saying to the jury that we are on track and have a schedule of full and half days next week?"</w:t>
              <w:br/>
              <w:br/>
              <w:t>"No objection."</w:t>
              <w:br/>
              <w:br/>
              <w:t>"All rise for the jury."</w:t>
            </w:r>
          </w:p>
          <w:p>
            <w:pPr>
              <w:spacing w:after="0" w:before="0"/>
            </w:pPr>
            <w:hyperlink r:id="rId28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9:01:14 AM ET  |  Status 2113616739191644632</w:t>
            </w:r>
          </w:p>
          <w:p>
            <w:pPr>
              <w:spacing w:after="100" w:before="0"/>
            </w:pPr>
            <w:r>
              <w:rPr>
                <w:sz w:val="20"/>
              </w:rPr>
              <w:t>"Jurors, good morning, thank you for being so prompt. Before you leave today, at 1PM, of which I am sure you are all aware, I'll give you a schedule update. Next week will be a combination of full and half days."</w:t>
              <w:br/>
              <w:br/>
              <w:t>"Counsel?"</w:t>
              <w:br/>
              <w:br/>
              <w:t>"Your honor, the government calls Lindsey Crean!"</w:t>
            </w:r>
          </w:p>
          <w:p>
            <w:pPr>
              <w:spacing w:after="0" w:before="0"/>
            </w:pPr>
            <w:hyperlink r:id="rId284">
              <w:r>
                <w:rPr>
                  <w:color w:val="0563C1"/>
                  <w:u w:val="single"/>
                </w:rPr>
                <w:t>Open original post on X</w:t>
              </w:r>
            </w:hyperlink>
          </w:p>
        </w:tc>
      </w:tr>
    </w:tbl>
    <w:p>
      <w:pPr>
        <w:spacing w:after="0" w:before="0"/>
      </w:pPr>
    </w:p>
    <w:p>
      <w:pPr>
        <w:pStyle w:val="Heading1"/>
      </w:pPr>
      <w:r>
        <w:t>Lindsey Crean</w:t>
      </w: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9:02:40 AM ET  |  Status 2113617100359061560</w:t>
            </w:r>
          </w:p>
          <w:p>
            <w:pPr>
              <w:spacing w:after="100" w:before="0"/>
            </w:pPr>
            <w:r>
              <w:rPr>
                <w:sz w:val="20"/>
              </w:rPr>
              <w:t>"Good morning."</w:t>
              <w:br/>
              <w:br/>
              <w:t>"Good morning."</w:t>
              <w:br/>
              <w:br/>
              <w:t>"Could you move the microphone closer to you?"</w:t>
              <w:br/>
              <w:br/>
              <w:t xml:space="preserve">"Your honor, may I inquire?" </w:t>
              <w:br/>
              <w:br/>
              <w:t>"You may."</w:t>
              <w:br/>
              <w:br/>
              <w:t>"Your name?"</w:t>
              <w:br/>
              <w:br/>
              <w:t>"Lindsey Crean."</w:t>
              <w:br/>
              <w:br/>
              <w:t>"How old are you?"</w:t>
              <w:br/>
              <w:br/>
              <w:t>"30."</w:t>
              <w:br/>
              <w:br/>
              <w:t>"Where do you live?"</w:t>
              <w:br/>
              <w:br/>
              <w:t>"Bridgewater. I live with my husband and child. I am employed doing child care."</w:t>
            </w:r>
          </w:p>
          <w:p>
            <w:pPr>
              <w:spacing w:after="0" w:before="0"/>
            </w:pPr>
            <w:hyperlink r:id="rId28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9:03:33 AM ET  |  Status 2113617322854252670</w:t>
            </w:r>
          </w:p>
          <w:p>
            <w:pPr>
              <w:spacing w:after="100" w:before="0"/>
            </w:pPr>
            <w:r>
              <w:rPr>
                <w:sz w:val="20"/>
              </w:rPr>
              <w:t>"When did you meet Sandra Birchmore?"</w:t>
              <w:br/>
              <w:br/>
              <w:t>"At O'Donnell Middle School in Stoughton. I was a grade ahead of her. I saw her, I knew of her. But we weren't close at that time."</w:t>
              <w:br/>
              <w:br/>
              <w:t>"When did you become close?"</w:t>
              <w:br/>
              <w:br/>
              <w:t>"In Stoughton High School. We had the same academic study class together. I was a grade ahead of her. She was a freshman and I was a sophomore."</w:t>
            </w:r>
          </w:p>
          <w:p>
            <w:pPr>
              <w:spacing w:after="0" w:before="0"/>
            </w:pPr>
            <w:hyperlink r:id="rId28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9:05:12 AM ET  |  Status 2113617736920138130</w:t>
            </w:r>
          </w:p>
          <w:p>
            <w:pPr>
              <w:spacing w:after="100" w:before="0"/>
            </w:pPr>
            <w:r>
              <w:rPr>
                <w:sz w:val="20"/>
              </w:rPr>
              <w:t>"What type of friendship did you have?"</w:t>
              <w:br/>
              <w:br/>
              <w:t>"We would sit next to each other, study together and get extra time for test. She was amazing, very bubbly, very outgoing, very easy to talk to."</w:t>
              <w:br/>
              <w:br/>
              <w:t>"Did you visit her home?"</w:t>
              <w:br/>
              <w:br/>
              <w:t>"No I did not."</w:t>
              <w:br/>
              <w:br/>
              <w:t>"Did you go to a house on park street?"</w:t>
              <w:br/>
              <w:br/>
              <w:t>"Yes, when I was in college. She was a freshman."</w:t>
              <w:br/>
              <w:br/>
              <w:t>"Did you meet her mom?"</w:t>
              <w:br/>
              <w:br/>
              <w:t>"Yes, she had a very close-knit relationship with her mom. Her mom had health challenges, though. Sandra's mom was very umm, she expressed to me that she was very sick for years. She didn't tell me her exact illness. She told me she had several health issues. I saw the issues my self with her mom's health."</w:t>
            </w:r>
          </w:p>
          <w:p>
            <w:pPr>
              <w:spacing w:after="0" w:before="0"/>
            </w:pPr>
            <w:hyperlink r:id="rId28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9:07:01 AM ET  |  Status 2113618196666138784</w:t>
            </w:r>
          </w:p>
          <w:p>
            <w:pPr>
              <w:spacing w:after="100" w:before="0"/>
            </w:pPr>
            <w:r>
              <w:rPr>
                <w:sz w:val="20"/>
              </w:rPr>
              <w:t>"Did she ever discuss the Stoughton police explorer's program?"</w:t>
              <w:br/>
              <w:br/>
              <w:t>"Yes, she told me her mom enrolled her. She told me they would do ride alongs and, like, excurcizes and stuff at the program. She told me she enjoyed the program."</w:t>
              <w:br/>
              <w:br/>
              <w:t>"Did she mention a particular instructor?"</w:t>
              <w:br/>
              <w:br/>
              <w:t xml:space="preserve">"Yes, in high school. She told me his name. She said his name was Officer Farwell. She told me his first name was Matt eventually." </w:t>
              <w:br/>
              <w:br/>
              <w:t>"What did she tell you about Matt?"</w:t>
              <w:br/>
              <w:br/>
              <w:t>"She told me she struggled with history, so Matt helped her at the library (spoke as li-berry) with those subjects. She told me that the tutoring then began happening at his house."</w:t>
            </w:r>
          </w:p>
          <w:p>
            <w:pPr>
              <w:spacing w:after="0" w:before="0"/>
            </w:pPr>
            <w:hyperlink r:id="rId28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9:07:53 AM ET  |  Status 2113618413729771649</w:t>
            </w:r>
          </w:p>
          <w:p>
            <w:pPr>
              <w:spacing w:after="100" w:before="0"/>
            </w:pPr>
            <w:r>
              <w:rPr>
                <w:sz w:val="20"/>
              </w:rPr>
              <w:t>"What did she tell you about Matt Farwell getting married?"</w:t>
              <w:br/>
              <w:br/>
              <w:t>"She told me her friend was getting married one day. She told me that his name was Matt."</w:t>
              <w:br/>
              <w:br/>
              <w:t>"What did she tell you about her relationship with Matt on the day she was getting married?"</w:t>
              <w:br/>
              <w:br/>
              <w:t>"Objection. Form."</w:t>
              <w:br/>
              <w:br/>
              <w:t>"Counsel. Form."</w:t>
            </w:r>
          </w:p>
          <w:p>
            <w:pPr>
              <w:spacing w:after="0" w:before="0"/>
            </w:pPr>
            <w:hyperlink r:id="rId28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9:08:07 AM ET  |  Status 2113618473905512826</w:t>
            </w:r>
          </w:p>
          <w:p>
            <w:pPr>
              <w:spacing w:after="100" w:before="0"/>
            </w:pPr>
            <w:r>
              <w:rPr>
                <w:sz w:val="20"/>
              </w:rPr>
              <w:t>"Did she mention a particular instructor?"</w:t>
              <w:br/>
              <w:br/>
              <w:t xml:space="preserve">"Yes, in high school. She told me his name. She said his name was Officer Farwell. She told me his first name was Matt eventually." </w:t>
              <w:br/>
              <w:br/>
              <w:t>"What did she tell you about Matt?"</w:t>
              <w:br/>
              <w:br/>
              <w:t>"She told me she struggled with history, so Matt helped her at the library (spoke as li-berry) with those subjects. She told me that the tutoring then began happening at his house."</w:t>
              <w:br/>
              <w:br/>
              <w:t>Oh my dear God.</w:t>
            </w:r>
          </w:p>
          <w:p>
            <w:pPr>
              <w:spacing w:after="0" w:before="0"/>
            </w:pPr>
            <w:hyperlink r:id="rId29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9:08:36 AM ET  |  Status 2113618592042565645</w:t>
            </w:r>
          </w:p>
          <w:p>
            <w:pPr>
              <w:spacing w:after="100" w:before="0"/>
            </w:pPr>
            <w:r>
              <w:rPr>
                <w:sz w:val="20"/>
              </w:rPr>
              <w:t>"What did she tell you about her relationship with Matt Farwell at that time?"</w:t>
              <w:br/>
              <w:br/>
              <w:t>"She told me he was tutoring her in history. She did not tell me about anything sexual at that time."</w:t>
            </w:r>
          </w:p>
          <w:p>
            <w:pPr>
              <w:spacing w:after="0" w:before="0"/>
            </w:pPr>
            <w:hyperlink r:id="rId29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9:10:11 AM ET  |  Status 2113618990249443602</w:t>
            </w:r>
          </w:p>
          <w:p>
            <w:pPr>
              <w:spacing w:after="100" w:before="0"/>
            </w:pPr>
            <w:r>
              <w:rPr>
                <w:sz w:val="20"/>
              </w:rPr>
              <w:t>"Did you remain close until you both graduated?"</w:t>
              <w:br/>
              <w:br/>
              <w:t>"Yes."</w:t>
              <w:br/>
              <w:br/>
              <w:t>"Did she continue talking about Matthew Farwell until she graduated?"</w:t>
              <w:br/>
              <w:br/>
              <w:t>"Yes."</w:t>
              <w:br/>
              <w:br/>
              <w:t>"Where did you go to college?"</w:t>
              <w:br/>
              <w:br/>
              <w:t>"Massasoit. Sandra went to the same college right when she graduated. We attended together. She was a grade behind me."</w:t>
              <w:br/>
              <w:br/>
              <w:t>"What was your relationship like during college?"</w:t>
              <w:br/>
              <w:br/>
              <w:t>"We became even more close, we could carpool together to go to classes because our classes kind of lined up together. She was majoring in liberal arts with plans to go into criminal justice.?""</w:t>
              <w:br/>
              <w:br/>
              <w:t>"What was she like in college?"</w:t>
              <w:br/>
              <w:br/>
              <w:t>"She was amazing. She was always happy."</w:t>
              <w:br/>
              <w:br/>
              <w:t>"Did you and hse remain close?"</w:t>
              <w:br/>
              <w:t>"Yes."</w:t>
            </w:r>
          </w:p>
          <w:p>
            <w:pPr>
              <w:spacing w:after="0" w:before="0"/>
            </w:pPr>
            <w:hyperlink r:id="rId29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9:12:56 AM ET  |  Status 2113619682670391753</w:t>
            </w:r>
          </w:p>
          <w:p>
            <w:pPr>
              <w:spacing w:after="100" w:before="0"/>
            </w:pPr>
            <w:r>
              <w:rPr>
                <w:sz w:val="20"/>
              </w:rPr>
              <w:t>"Did she give you information about Matthew Farwell in college?"</w:t>
              <w:br/>
              <w:br/>
              <w:t>"At this point I learned about their relationship. We had gone to the beach one day and when I was at Town Spa she told me their relationship was sexual the whole time since she was 15."</w:t>
              <w:br/>
              <w:br/>
              <w:t>"What is Town Spa?"</w:t>
              <w:br/>
              <w:br/>
              <w:t>"A pizza restaurant in Stoughton."</w:t>
              <w:br/>
              <w:br/>
              <w:t>"That day you went to the beach and town spa she said the relationship with sexual and had been since she was 15?"</w:t>
              <w:br/>
              <w:br/>
              <w:t>"Yes."</w:t>
              <w:br/>
              <w:br/>
              <w:t>"What year in school were you when that happened?"</w:t>
              <w:br/>
              <w:br/>
              <w:t>"She told me in college. She told me they would have sex in his truck while he was on duty."</w:t>
              <w:br/>
              <w:br/>
              <w:t>"What statements did she tell you Matt Farwell made?"</w:t>
              <w:br/>
              <w:br/>
              <w:t>"She mentioned he had a fixation of choking while they were being sexual."</w:t>
              <w:br/>
              <w:br/>
              <w:t>"What comments did he make about Sandra's body?"</w:t>
              <w:br/>
              <w:br/>
              <w:t>"He liked that she was small. Like a small figure. because it was easier for them to have, umm, intercourse in his truck."</w:t>
              <w:br/>
              <w:br/>
              <w:t>"Was she small?"</w:t>
              <w:br/>
              <w:br/>
              <w:t>"Yes, she was 4/9-4/11, she was short."</w:t>
            </w:r>
          </w:p>
          <w:p>
            <w:pPr>
              <w:spacing w:after="0" w:before="0"/>
            </w:pPr>
            <w:hyperlink r:id="rId29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9:15:54 AM ET  |  Status 2113620431307477245</w:t>
            </w:r>
          </w:p>
          <w:p>
            <w:pPr>
              <w:spacing w:after="100" w:before="0"/>
            </w:pPr>
            <w:r>
              <w:rPr>
                <w:sz w:val="20"/>
              </w:rPr>
              <w:t>"What else did she tell you?"</w:t>
              <w:br/>
              <w:br/>
              <w:t>"One night, late, we would go to the all night gym. We were getting ready and she came to me and said I am going to meet with Matt real quick. he is going to be pulling in soon. As I was getting my gym bag ready, she opened the door to the house on Park Street, she went outside, I give it a few minutes, I look out, and I see through the window a black pickup truck with Matthew Farwell in it."</w:t>
              <w:br/>
              <w:br/>
              <w:t>"How did you know it was him?"</w:t>
              <w:br/>
              <w:br/>
              <w:t>"Sandra had showed me pictures of him."</w:t>
              <w:br/>
              <w:br/>
              <w:t>"And you were going to a 24 hour gym when this occurred?"</w:t>
              <w:br/>
              <w:br/>
              <w:t>"Yes, she said Matt was going to pick her up real quick?"</w:t>
              <w:br/>
              <w:br/>
              <w:t>"Yes, she was gone for a little over an hour and then she returned."</w:t>
              <w:br/>
              <w:br/>
              <w:t>"Did you wait for her?"</w:t>
              <w:br/>
              <w:br/>
              <w:t>"Yes."</w:t>
              <w:br/>
              <w:br/>
              <w:t>"Did you talk when she got back?"</w:t>
              <w:br/>
              <w:br/>
              <w:t>"Yes, she mentioned umm that ummm the intercourse that they had was very rough. She told me it occurred on Tosca Drive in Stoughton. The parking lot of the gym we were going to go to. She mentioned that is their spot that they usually have sex in."</w:t>
              <w:br/>
              <w:br/>
              <w:t>"Ms. Crean, you mentioned that Ms. Birchmore told you about rough sex and choking. Did she tell you at any point that that was not consensual?"</w:t>
              <w:br/>
              <w:br/>
              <w:t>"No. It was consensual."</w:t>
            </w:r>
          </w:p>
          <w:p>
            <w:pPr>
              <w:spacing w:after="0" w:before="0"/>
            </w:pPr>
            <w:hyperlink r:id="rId29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9:17:21 AM ET  |  Status 2113620794169270281</w:t>
            </w:r>
          </w:p>
          <w:p>
            <w:pPr>
              <w:spacing w:after="100" w:before="0"/>
            </w:pPr>
            <w:r>
              <w:rPr>
                <w:sz w:val="20"/>
              </w:rPr>
              <w:t>"When she told you about having a sexual relationship with Matt Farwell since she was 15, what did she tell you about how she felt about him?"</w:t>
              <w:br/>
              <w:br/>
              <w:t>"She mentioned she really liked him. She told me that no one else knew about their relationship."</w:t>
              <w:br/>
              <w:br/>
              <w:t>"Did she tell you about any statements Matthew Farwell made about her future plans with her?"</w:t>
              <w:br/>
              <w:br/>
              <w:t>"She had mentioned that Matt Farwell wanted her to carry his children. That he wanted to have a bay with her."</w:t>
            </w:r>
          </w:p>
          <w:p>
            <w:pPr>
              <w:spacing w:after="0" w:before="0"/>
            </w:pPr>
            <w:hyperlink r:id="rId29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9:19:58 AM ET  |  Status 2113621453442585075</w:t>
            </w:r>
          </w:p>
          <w:p>
            <w:pPr>
              <w:spacing w:after="100" w:before="0"/>
            </w:pPr>
            <w:r>
              <w:rPr>
                <w:sz w:val="20"/>
              </w:rPr>
              <w:t>"What happened in the summer of 2016?"</w:t>
              <w:br/>
              <w:br/>
              <w:t>"Sandra was told that her mom was very sick and ummm that she is passing. Ummm, she was told that she would have to make the decision to pull the plug or not because she was on life support. She was 19 at the time, Sandra."</w:t>
              <w:br/>
              <w:br/>
              <w:t>"Did Sandra's mom pass away?"</w:t>
              <w:br/>
              <w:br/>
              <w:t>"Yes, I was with her on that night. Sandra was very very very distraught and upset. I was there to support her."</w:t>
              <w:br/>
              <w:br/>
              <w:t>"What happened one month later?"</w:t>
              <w:br/>
              <w:br/>
              <w:t>"Her grandmother also had passed."</w:t>
              <w:br/>
              <w:br/>
              <w:t>"Were you close a month later?"</w:t>
              <w:br/>
              <w:br/>
              <w:t>"Yes."</w:t>
              <w:br/>
              <w:br/>
              <w:t>"How did she react to the death of her grandmother?"</w:t>
              <w:br/>
              <w:br/>
              <w:t>"She called me and she basically said when it rains it pours, I can't believe this happening all over again. My grandmother just passed. She was upset. It was the summer of 2016."</w:t>
              <w:br/>
              <w:br/>
              <w:t>"Did she tell you about any type of self harm at the time?"</w:t>
              <w:br/>
              <w:br/>
              <w:t>"Yes, she had mentioned that she was cutting herself. Her arms. She told me this while were at a lake in Sharon, Lake Masapog. This conversation was right after the passing of her mom and grandmother."</w:t>
              <w:br/>
              <w:br/>
              <w:t>"Did she ever do that before or after?"</w:t>
              <w:br/>
              <w:br/>
              <w:t>"No."</w:t>
            </w:r>
          </w:p>
          <w:p>
            <w:pPr>
              <w:spacing w:after="0" w:before="0"/>
            </w:pPr>
            <w:hyperlink r:id="rId29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9:20:24 AM ET  |  Status 2113621561135497301</w:t>
            </w:r>
          </w:p>
          <w:p>
            <w:pPr>
              <w:spacing w:after="100" w:before="0"/>
            </w:pPr>
            <w:r>
              <w:rPr>
                <w:sz w:val="20"/>
              </w:rPr>
              <w:t>"Did you have a friendship with her after the summer of 2016?"</w:t>
              <w:br/>
              <w:br/>
              <w:t>"Yes."</w:t>
              <w:br/>
              <w:br/>
              <w:t>"Did she ever tell you she was cutting after the summer of 2016?"</w:t>
              <w:br/>
              <w:br/>
              <w:t>"No."</w:t>
            </w:r>
          </w:p>
          <w:p>
            <w:pPr>
              <w:spacing w:after="0" w:before="0"/>
            </w:pPr>
            <w:hyperlink r:id="rId29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9:21:08 AM ET  |  Status 2113621747702682022</w:t>
            </w:r>
          </w:p>
          <w:p>
            <w:pPr>
              <w:spacing w:after="100" w:before="0"/>
            </w:pPr>
            <w:r>
              <w:rPr>
                <w:sz w:val="20"/>
              </w:rPr>
              <w:t>"Did she start seeing a therapist?"</w:t>
              <w:br/>
              <w:br/>
              <w:t>"Yes. I was with her a lot and I could tell emotionally she was going through it. All the emotions. She was sad but she was very strong and held her head up high."</w:t>
              <w:br/>
              <w:br/>
              <w:t>Long pause.</w:t>
              <w:br/>
              <w:br/>
              <w:t>"Did Ms. Birchmore graduate from Massasoit?"</w:t>
              <w:br/>
              <w:br/>
              <w:t>"Yes. I was there."</w:t>
            </w:r>
          </w:p>
          <w:p>
            <w:pPr>
              <w:spacing w:after="0" w:before="0"/>
            </w:pPr>
            <w:hyperlink r:id="rId29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9:23:03 AM ET  |  Status 2113622228957118581</w:t>
            </w:r>
          </w:p>
          <w:p>
            <w:pPr>
              <w:spacing w:after="100" w:before="0"/>
            </w:pPr>
            <w:r>
              <w:rPr>
                <w:sz w:val="20"/>
              </w:rPr>
              <w:t>We see a picture now of Sandra holding her degree.</w:t>
              <w:br/>
              <w:br/>
              <w:t>She is holding her degree open in front of her, she is wearing a black dress.</w:t>
              <w:br/>
              <w:br/>
              <w:t>Her gleaming blue eyes are beaming with pride.</w:t>
              <w:br/>
              <w:br/>
              <w:t>She radiates life.</w:t>
            </w:r>
          </w:p>
          <w:p>
            <w:pPr>
              <w:spacing w:after="0" w:before="0"/>
            </w:pPr>
            <w:hyperlink r:id="rId29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9:23:35 AM ET  |  Status 2113622363879223568</w:t>
            </w:r>
          </w:p>
          <w:p>
            <w:pPr>
              <w:spacing w:after="100" w:before="0"/>
            </w:pPr>
            <w:r>
              <w:rPr>
                <w:sz w:val="20"/>
              </w:rPr>
              <w:t>"What did Ms. Birchmore tell you about wanting to become a mother?"</w:t>
              <w:br/>
              <w:br/>
              <w:t>"She was going to be the godmother of my child. She wanted to become a mother and give my child a little friend to grow up with as well."</w:t>
              <w:br/>
              <w:br/>
              <w:t>Long pause.</w:t>
            </w:r>
          </w:p>
          <w:p>
            <w:pPr>
              <w:spacing w:after="0" w:before="0"/>
            </w:pPr>
            <w:hyperlink r:id="rId30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9:25:18 AM ET  |  Status 2113622794483220927</w:t>
            </w:r>
          </w:p>
          <w:p>
            <w:pPr>
              <w:spacing w:after="100" w:before="0"/>
            </w:pPr>
            <w:r>
              <w:rPr>
                <w:sz w:val="20"/>
              </w:rPr>
              <w:t>"On Jan 11, 2020, Ms. Birchmore texts you, hey, so tell no one we're trying for a baby this year. I am about to be on your level?"</w:t>
              <w:br/>
              <w:br/>
              <w:t>"Yes, I say who are you trying for with? That's awesome. I'm so happy for you. I need a momma friend no one understands this struggle."</w:t>
              <w:br/>
              <w:br/>
              <w:t>"I get it, you know who, but don't tell anyone."</w:t>
              <w:br/>
              <w:br/>
              <w:t>"I talk to no one I wouldn't tell a sole."</w:t>
              <w:br/>
              <w:br/>
              <w:t>"LOL, me and Matt are, off my birth control and everything. he has two other kids, but it was hid idea. I'm going to need a mom friend."</w:t>
              <w:br/>
              <w:br/>
              <w:t>"I'm hoping you have a girl now."</w:t>
              <w:br/>
              <w:br/>
              <w:t>"No, we both want a boy but we have a high risk of twins."</w:t>
              <w:br/>
              <w:br/>
              <w:t>"I can only picture you having boys."</w:t>
              <w:br/>
              <w:br/>
              <w:t>"Because my momma and him. LMAO boy mom please."</w:t>
            </w:r>
          </w:p>
          <w:p>
            <w:pPr>
              <w:spacing w:after="0" w:before="0"/>
            </w:pPr>
            <w:hyperlink r:id="rId30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9:25:47 AM ET  |  Status 2113622918320021799</w:t>
            </w:r>
          </w:p>
          <w:p>
            <w:pPr>
              <w:spacing w:after="100" w:before="0"/>
            </w:pPr>
            <w:r>
              <w:rPr>
                <w:sz w:val="20"/>
              </w:rPr>
              <w:t>NEW:</w:t>
              <w:br/>
              <w:br/>
              <w:t>Matthew Farwell started attempting to get Sandra Birchmore pregnant as early as Jan of 2020 (over a year before her death).</w:t>
              <w:br/>
              <w:br/>
              <w:t>Farwell asked Sandra to stop her birth control.</w:t>
            </w:r>
          </w:p>
          <w:p>
            <w:pPr>
              <w:spacing w:after="0" w:before="0"/>
            </w:pPr>
            <w:hyperlink r:id="rId30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9:27:25 AM ET  |  Status 2113623328443253009</w:t>
            </w:r>
          </w:p>
          <w:p>
            <w:pPr>
              <w:spacing w:after="100" w:before="0"/>
            </w:pPr>
            <w:r>
              <w:rPr>
                <w:sz w:val="20"/>
              </w:rPr>
              <w:t>"After Jan, 2020, did you continue to discuss mother hood with Ms. Birchmore?"</w:t>
              <w:br/>
              <w:br/>
              <w:t>"Yes. Exhibit 329."</w:t>
              <w:br/>
              <w:br/>
              <w:t>"What did Ms. Birchmore say?"</w:t>
              <w:br/>
              <w:br/>
              <w:t>"Oh, nice, I like Caden."</w:t>
              <w:br/>
              <w:br/>
              <w:t>"I was just wondering because I see you having a baby boy in the next year or so. My baby will call him cousin Caden. So get on it kids."</w:t>
              <w:br/>
              <w:br/>
              <w:t>"LOL I'm trying. I hope I'll have a boy and I'll be doing spin till I pop."</w:t>
              <w:br/>
              <w:br/>
              <w:t>"What is spin?"</w:t>
              <w:br/>
              <w:br/>
              <w:t>"She did a spinning class."</w:t>
            </w:r>
          </w:p>
          <w:p>
            <w:pPr>
              <w:spacing w:after="0" w:before="0"/>
            </w:pPr>
            <w:hyperlink r:id="rId30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9:29:10 AM ET  |  Status 2113623770128675235</w:t>
            </w:r>
          </w:p>
          <w:p>
            <w:pPr>
              <w:spacing w:after="100" w:before="0"/>
            </w:pPr>
            <w:r>
              <w:rPr>
                <w:sz w:val="20"/>
              </w:rPr>
              <w:t>"What did you say next?"</w:t>
              <w:br/>
              <w:br/>
              <w:t>"He stuck around all these years with you because you have something to offer she does not, unconditional love."</w:t>
              <w:br/>
              <w:br/>
              <w:t>"We started sleeping with each other before he tied the not. Then he started falling for me. Now he is older and he doesn't understand what he wants."</w:t>
              <w:br/>
              <w:br/>
              <w:t>"You're just born in the wrong decade. If you were closer in age to him he'd be with you."</w:t>
              <w:br/>
              <w:br/>
              <w:t>"Yes, he needs to do that now. I feel bad for him. He just doesn't know what to do and that sucks."</w:t>
              <w:br/>
              <w:br/>
              <w:t>"I'm sure he would have done it differently, but you were underage and he wanted to settle down at the time."</w:t>
              <w:br/>
              <w:br/>
              <w:t>"Def."</w:t>
            </w:r>
          </w:p>
          <w:p>
            <w:pPr>
              <w:spacing w:after="0" w:before="0"/>
            </w:pPr>
            <w:hyperlink r:id="rId30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9:30:28 AM ET  |  Status 2113624098278367649</w:t>
            </w:r>
          </w:p>
          <w:p>
            <w:pPr>
              <w:spacing w:after="100" w:before="0"/>
            </w:pPr>
            <w:r>
              <w:rPr>
                <w:sz w:val="20"/>
              </w:rPr>
              <w:t>"Exhibit 331 for the witness."</w:t>
              <w:br/>
              <w:br/>
              <w:t>"On April 28, 2020, Ms. Birchmore says all the days he did me in a work car, all the times he came to my house while people were sleeping, or saw me after the bar and ignored my phone calls. He won't even answer her when his phone rings. I asked him what would happen if we got caught. He said I don't know if that would be bad. I said what if she told you to drop me, and he told me, come back to me baby, I don't know if I could."</w:t>
            </w:r>
          </w:p>
          <w:p>
            <w:pPr>
              <w:spacing w:after="0" w:before="0"/>
            </w:pPr>
            <w:hyperlink r:id="rId30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9:33:14 AM ET  |  Status 2113624791768862997</w:t>
            </w:r>
          </w:p>
          <w:p>
            <w:pPr>
              <w:spacing w:after="100" w:before="0"/>
            </w:pPr>
            <w:r>
              <w:rPr>
                <w:sz w:val="20"/>
              </w:rPr>
              <w:t>"What happened in December of 2020?"</w:t>
              <w:br/>
              <w:br/>
              <w:t>"I got a phone call and Sandra told me she was pregnant. She was ecstatic and very happy."</w:t>
              <w:br/>
              <w:br/>
              <w:t>"She says, call me I'm freaking out! I'm pregnant, 3.5 weeks."</w:t>
              <w:br/>
              <w:br/>
              <w:t>"Congrats, I'll call you as soon as I come home. This is the third pregnany I found out about today there must be something in the air."</w:t>
              <w:br/>
              <w:br/>
              <w:t>"Can I pick up the baby bottles and other stuff you have in two weeks?"</w:t>
              <w:br/>
              <w:br/>
              <w:t>"Yes."</w:t>
              <w:br/>
              <w:br/>
              <w:t>"Thank you Ma'am."</w:t>
              <w:br/>
              <w:br/>
              <w:t>"Can I get them when I come to Rayham tomorrow?"</w:t>
              <w:br/>
              <w:br/>
              <w:t>"Yes, but you won't need them just yet. I am going to keep some for my future baby but I'll have a lot to give you."</w:t>
              <w:br/>
              <w:br/>
              <w:t>"Okay, thank you!?"</w:t>
              <w:br/>
              <w:br/>
              <w:t>"Are you having morning sickness."</w:t>
              <w:br/>
              <w:br/>
              <w:t>"NOPE. Sorry for the caps. I hope I don't. I've had heartburn and sore boopbs and upper back pain. I got blood work after my dream. Yea, Momma came through."</w:t>
              <w:br/>
              <w:br/>
              <w:t>"Is he scared or supportive?"</w:t>
              <w:br/>
              <w:br/>
              <w:t>"He's arguing with me. He's scared and sad but yet I told him at work. I expect a carrot to grow."</w:t>
              <w:br/>
              <w:br/>
              <w:t>"How can he be mad?"</w:t>
              <w:br/>
              <w:br/>
              <w:t>"He can't. He be tryin' to though."</w:t>
            </w:r>
          </w:p>
          <w:p>
            <w:pPr>
              <w:spacing w:after="0" w:before="0"/>
            </w:pPr>
            <w:hyperlink r:id="rId30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9:34:02 AM ET  |  Status 2113624992432939218</w:t>
            </w:r>
          </w:p>
          <w:p>
            <w:pPr>
              <w:spacing w:after="100" w:before="0"/>
            </w:pPr>
            <w:r>
              <w:rPr>
                <w:sz w:val="20"/>
              </w:rPr>
              <w:t>"Who did Ms. Birchmore tell you was the father of her child?"</w:t>
              <w:br/>
              <w:br/>
              <w:t>"Mathew Farwell."</w:t>
              <w:br/>
              <w:br/>
              <w:t>"Did she keep talking to you after December 28, 2020?"</w:t>
              <w:br/>
              <w:br/>
              <w:t>"Yes. We talked a lot."</w:t>
              <w:br/>
              <w:br/>
              <w:t>"What is her conversation style?"</w:t>
              <w:br/>
              <w:br/>
              <w:t>"Straight forward. Very blunt."</w:t>
            </w:r>
          </w:p>
          <w:p>
            <w:pPr>
              <w:spacing w:after="0" w:before="0"/>
            </w:pPr>
            <w:hyperlink r:id="rId30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9:34:30 AM ET  |  Status 2113625109768335640</w:t>
            </w:r>
          </w:p>
          <w:p>
            <w:pPr>
              <w:spacing w:after="100" w:before="0"/>
            </w:pPr>
            <w:r>
              <w:rPr>
                <w:sz w:val="20"/>
              </w:rPr>
              <w:t>"338 for the witness please."</w:t>
              <w:br/>
              <w:br/>
              <w:t>"On Jan 2, 2021, Ms. Birchmore says I think it's a boy because I've had heartburn, nausea, fatigue headache and upper back pain. We shall see."</w:t>
            </w:r>
          </w:p>
          <w:p>
            <w:pPr>
              <w:spacing w:after="0" w:before="0"/>
            </w:pPr>
            <w:hyperlink r:id="rId30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9:37:37 AM ET  |  Status 2113625897274167553</w:t>
            </w:r>
          </w:p>
          <w:p>
            <w:pPr>
              <w:spacing w:after="100" w:before="0"/>
            </w:pPr>
            <w:r>
              <w:rPr>
                <w:sz w:val="20"/>
              </w:rPr>
              <w:t>"What was she hoping to have?"</w:t>
              <w:br/>
              <w:br/>
              <w:t>"Twins."</w:t>
              <w:br/>
              <w:br/>
              <w:t>"Why?"</w:t>
              <w:br/>
              <w:br/>
              <w:t>"Objection."</w:t>
              <w:br/>
              <w:br/>
              <w:t>"Overruled. I'll allow."</w:t>
              <w:br/>
              <w:br/>
              <w:t>"She said her chances of twins were very high because her mom is a twin and so is Matthew Farwell. It runs in the family."</w:t>
              <w:br/>
              <w:br/>
              <w:t>"What did she tell you about Matthew Farwell's attitude about the baby?"</w:t>
              <w:br/>
              <w:br/>
              <w:t>"She had expressed that he was becoming very angry."</w:t>
              <w:br/>
              <w:br/>
              <w:t>"What was he angry about?"</w:t>
              <w:br/>
              <w:br/>
              <w:t>"She had asked him if. She had told him he did not have to be on the birth certificate of the child, did not have to come to the birth, but she had made a request if he could umm stop by on holidays."</w:t>
              <w:br/>
              <w:br/>
              <w:t>"How did he react to that?"</w:t>
              <w:br/>
              <w:br/>
              <w:t>"He said you are asking too much of me. He said his wife is going to find out, and what about his other children."</w:t>
              <w:br/>
              <w:br/>
              <w:t>"Did she talk to you about being a single mom?"</w:t>
              <w:br/>
              <w:br/>
              <w:t>"Yes."</w:t>
              <w:br/>
              <w:br/>
              <w:t>"What did she say?"</w:t>
              <w:br/>
              <w:br/>
              <w:t>"She mentioned that her mom raised her as a single mom, and Sandra had the confidence to do it on her own as well. She said if her mom could do it, she could do it too."</w:t>
            </w:r>
          </w:p>
          <w:p>
            <w:pPr>
              <w:spacing w:after="0" w:before="0"/>
            </w:pPr>
            <w:hyperlink r:id="rId30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9:37:49 AM ET  |  Status 2113625946502664603</w:t>
            </w:r>
          </w:p>
          <w:p>
            <w:pPr>
              <w:spacing w:after="100" w:before="0"/>
            </w:pPr>
            <w:r>
              <w:rPr>
                <w:sz w:val="20"/>
              </w:rPr>
              <w:t>"Did she talk to you about being a single mom?"</w:t>
              <w:br/>
              <w:br/>
              <w:t>"Yes."</w:t>
              <w:br/>
              <w:br/>
              <w:t>"What did she say?"</w:t>
              <w:br/>
              <w:br/>
              <w:t>"She mentioned that her mom raised her as a single mom, and Sandra had the confidence to do it on her own as well. She said if her mom could do it, she could do it too."</w:t>
              <w:br/>
              <w:t>9:37 AM ┬╖ Oct 23, 2026</w:t>
            </w:r>
          </w:p>
          <w:p>
            <w:pPr>
              <w:spacing w:after="0" w:before="0"/>
            </w:pPr>
            <w:hyperlink r:id="rId31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9:39:03 AM ET  |  Status 2113626256453353499</w:t>
            </w:r>
          </w:p>
          <w:p>
            <w:pPr>
              <w:spacing w:after="100" w:before="0"/>
            </w:pPr>
            <w:r>
              <w:rPr>
                <w:sz w:val="20"/>
              </w:rPr>
              <w:t>On Jan 2nd, 2021, text in which witness says;</w:t>
              <w:br/>
              <w:br/>
              <w:t>"Don't think a baby will keep a man because it won't."</w:t>
              <w:br/>
              <w:br/>
              <w:t>Ms. Birchmore replies;</w:t>
              <w:br/>
              <w:br/>
              <w:t>"I know, but the courts will."</w:t>
              <w:br/>
              <w:br/>
              <w:t>Witness says;</w:t>
              <w:br/>
              <w:br/>
              <w:t>"I'm just worried for you."</w:t>
              <w:br/>
              <w:br/>
              <w:t>Ms. Birchmore says</w:t>
              <w:br/>
              <w:br/>
              <w:t>"Not a road I want to entertain but I will if I have to."</w:t>
            </w:r>
          </w:p>
          <w:p>
            <w:pPr>
              <w:spacing w:after="0" w:before="0"/>
            </w:pPr>
            <w:hyperlink r:id="rId31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9:40:01 AM ET  |  Status 2113626499714572600</w:t>
            </w:r>
          </w:p>
          <w:p>
            <w:pPr>
              <w:spacing w:after="100" w:before="0"/>
            </w:pPr>
            <w:r>
              <w:rPr>
                <w:sz w:val="20"/>
              </w:rPr>
              <w:t>Jan 3rd, 2021;</w:t>
              <w:br/>
              <w:br/>
              <w:t>"Not really sure what he thought would happen fucking me unprotected. Yea we got to sit down style and talk about things to."</w:t>
              <w:br/>
              <w:br/>
              <w:t>"Maybe he's still in the shocked and scared phase. Maybe he'll come to reality and try to help you. At least I hope. I hope he doesn't regret."</w:t>
              <w:br/>
              <w:br/>
              <w:t>"He told me does regret it and he regrets being friends with me. he was angry."</w:t>
            </w:r>
          </w:p>
          <w:p>
            <w:pPr>
              <w:spacing w:after="0" w:before="0"/>
            </w:pPr>
            <w:hyperlink r:id="rId31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9:42:17 AM ET  |  Status 2113627069980504137</w:t>
            </w:r>
          </w:p>
          <w:p>
            <w:pPr>
              <w:spacing w:after="100" w:before="0"/>
            </w:pPr>
            <w:r>
              <w:rPr>
                <w:sz w:val="20"/>
              </w:rPr>
              <w:t>"What was Ms. Birchmore's demeanor like in the weeks following Jan 3rd, 2021?"</w:t>
              <w:br/>
              <w:br/>
              <w:t>"She was surprised by his reaction but she had expressed to me that she had umm confidence that she can do this like she was still very very excited about becoming a mother."</w:t>
              <w:br/>
              <w:br/>
              <w:t>"Did you become involved in planning a baby shower for Ms. Birchmore?"</w:t>
              <w:br/>
              <w:br/>
              <w:t>"Yes, she had asked me one afternoon if I could plan the baby shower for her. She gave me some inspiration photos from Pintrest of like a Disney theme and stuff like that. She gave me ideas. She gave me some numbers to call for venues for the baby show."</w:t>
              <w:br/>
              <w:br/>
              <w:t>"Did she start to purchase items for the baby?"</w:t>
              <w:br/>
              <w:br/>
              <w:t>"She bought a pregnancy pillow but, at that point, no items for the baby yet."</w:t>
              <w:br/>
              <w:br/>
              <w:t>"Was she also talking about statements Matthew Farwell was making to her?"</w:t>
              <w:br/>
              <w:br/>
              <w:t>"Yes."</w:t>
              <w:br/>
              <w:br/>
              <w:t>"Exhibit 228 please."</w:t>
            </w:r>
          </w:p>
          <w:p>
            <w:pPr>
              <w:spacing w:after="0" w:before="0"/>
            </w:pPr>
            <w:hyperlink r:id="rId31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9:43:55 AM ET  |  Status 2113627483102679239</w:t>
            </w:r>
          </w:p>
          <w:p>
            <w:pPr>
              <w:spacing w:after="100" w:before="0"/>
            </w:pPr>
            <w:r>
              <w:rPr>
                <w:sz w:val="20"/>
              </w:rPr>
              <w:t>"ON jan 6, 2021, Ms. Birchmore says, I think I got the birth certificate figured out. I have a screenshot for you."</w:t>
              <w:br/>
              <w:br/>
              <w:t>"You don't do anything on the birth certificate until after the birth."</w:t>
              <w:br/>
              <w:br/>
              <w:t>"Then she sends you a screenshot."</w:t>
              <w:br/>
              <w:br/>
              <w:t>"It's a text convo between Sandra and Matthew Farwell."</w:t>
              <w:br/>
              <w:br/>
              <w:t>Wow. Sandra had the message on her computer! She was backing up the texts in real time and using them as evidence!</w:t>
              <w:br/>
              <w:br/>
              <w:t>It's a screenshot of a text on Mac OS in some kind of storage program."</w:t>
            </w:r>
          </w:p>
          <w:p>
            <w:pPr>
              <w:spacing w:after="0" w:before="0"/>
            </w:pPr>
            <w:hyperlink r:id="rId31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9:44:29 AM ET  |  Status 2113627624069030205</w:t>
            </w:r>
          </w:p>
          <w:p>
            <w:pPr>
              <w:spacing w:after="100" w:before="0"/>
            </w:pPr>
            <w:r>
              <w:rPr>
                <w:sz w:val="20"/>
              </w:rPr>
              <w:t>Wow. Sandra had all of her text messages with Matthew Farwell on her computer! She was backing up the texts in real time and using them as evidence!</w:t>
              <w:br/>
              <w:br/>
              <w:t>Wow.</w:t>
            </w:r>
          </w:p>
          <w:p>
            <w:pPr>
              <w:spacing w:after="0" w:before="0"/>
            </w:pPr>
            <w:hyperlink r:id="rId31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9:45:51 AM ET  |  Status 2113627967356096958</w:t>
            </w:r>
          </w:p>
          <w:p>
            <w:pPr>
              <w:spacing w:after="100" w:before="0"/>
            </w:pPr>
            <w:r>
              <w:rPr>
                <w:sz w:val="20"/>
              </w:rPr>
              <w:t>"Say he doesn't do the birth certificate, you can get him into court ya' know?""</w:t>
              <w:br/>
              <w:br/>
              <w:t>"So if the baby has his last name, or if he signs the birth certificate, or if he doesn't sign the birth certificate and just lets me use the last name, then I can get him into court. I called around. That's all it takes. But we don't want to have to do that. But that's not a bad agreement. They only need the baby to have his last name or for him to sign the birth certificate."</w:t>
            </w:r>
          </w:p>
          <w:p>
            <w:pPr>
              <w:spacing w:after="0" w:before="0"/>
            </w:pPr>
            <w:hyperlink r:id="rId31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9:47:46 AM ET  |  Status 2113628452100215109</w:t>
            </w:r>
          </w:p>
          <w:p>
            <w:pPr>
              <w:spacing w:after="100" w:before="0"/>
            </w:pPr>
            <w:r>
              <w:rPr>
                <w:sz w:val="20"/>
              </w:rPr>
              <w:t>"Did Ms. Birchmore discuss how she changed her health baits after she got pregnant?"</w:t>
              <w:br/>
              <w:br/>
              <w:t>"Yes, she was trying to stay healthy."</w:t>
              <w:br/>
              <w:br/>
              <w:t>"She talked to you about spotting?"</w:t>
              <w:br/>
              <w:br/>
              <w:t>"Yea, she said it was happening but she figured it was normal. I told her it was normal. She told me it was light spotting and she called the doctor twice. She told me it was normal and the doctor's reassured her."</w:t>
              <w:br/>
              <w:br/>
              <w:t>"I told Sandra I was worried too, about a miscarriage, but the doctor's told me spotting was fine. I told her she was fine."</w:t>
              <w:br/>
              <w:br/>
              <w:t>"Did she tell you the spotting stopped two days after it started?"</w:t>
              <w:br/>
              <w:br/>
              <w:t>"Yes."</w:t>
              <w:br/>
              <w:br/>
              <w:t>"Did she discuss plans she had for her child and yours?"</w:t>
              <w:br/>
              <w:br/>
              <w:t>"Yes."</w:t>
              <w:br/>
              <w:br/>
              <w:t>"Exhibit 338 please."</w:t>
              <w:br/>
              <w:br/>
              <w:t>"On Jan 28th, 2021, this is the day after the last texts, Ms. Birchmore says your daughter will have a friend soon, and she wants to take her to playground dates and Santa's Village."</w:t>
              <w:br/>
              <w:br/>
              <w:t>"Yes."</w:t>
            </w:r>
          </w:p>
          <w:p>
            <w:pPr>
              <w:spacing w:after="0" w:before="0"/>
            </w:pPr>
            <w:hyperlink r:id="rId31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9:48:07 AM ET  |  Status 2113628536292692139</w:t>
            </w:r>
          </w:p>
          <w:p>
            <w:pPr>
              <w:spacing w:after="100" w:before="0"/>
            </w:pPr>
            <w:r>
              <w:rPr>
                <w:sz w:val="20"/>
              </w:rPr>
              <w:t>Sandra Birchmore wanted to take her baby to Santa's Village.</w:t>
              <w:br/>
              <w:br/>
              <w:t>Heartbreaking.</w:t>
            </w:r>
          </w:p>
          <w:p>
            <w:pPr>
              <w:spacing w:after="0" w:before="0"/>
            </w:pPr>
            <w:hyperlink r:id="rId31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9:51:17 AM ET  |  Status 2113629333847674959</w:t>
            </w:r>
          </w:p>
          <w:p>
            <w:pPr>
              <w:spacing w:after="100" w:before="0"/>
            </w:pPr>
            <w:r>
              <w:rPr>
                <w:sz w:val="20"/>
              </w:rPr>
              <w:t>"Did Ms. Birchmore tell you about a key for her apartment?"</w:t>
              <w:br/>
              <w:br/>
              <w:t>"Yes, she told me that she made a key and I knew exactly who she was talking about."</w:t>
              <w:br/>
              <w:br/>
              <w:t>"Exhibit 340 please."</w:t>
              <w:br/>
              <w:br/>
              <w:t>"Jan 31st, 2021, Ms. Birchmore asks to get baby clothes from you?"</w:t>
              <w:br/>
              <w:br/>
              <w:t>"Yes, hand me downs."</w:t>
              <w:br/>
              <w:br/>
              <w:t>"When was the last time you spoke to Ms. Birchmore?"</w:t>
              <w:br/>
              <w:br/>
              <w:t>Long pause. Witness composes her self.</w:t>
              <w:br/>
              <w:br/>
              <w:t>"My last conversation with her was...sorry...after she had asked about the clothes umm so she wanted to meet me, but I couldn't because my family had COVID. Then, after that she mentioned she received some baby items from another friend as well."</w:t>
              <w:br/>
              <w:br/>
              <w:t>"What was Ms. Birchmore like when you talked to her that day?"</w:t>
              <w:br/>
              <w:br/>
              <w:t>"She was still very very happy. You could hear it in her voice when we would talk on the phone. She was still really looking forward to becoming a mother."</w:t>
              <w:br/>
              <w:br/>
              <w:t>"At any point while she pregnant did she tell you she wanted to engage in self harm?"</w:t>
              <w:br/>
              <w:br/>
              <w:t>"Objection."</w:t>
              <w:br/>
              <w:br/>
              <w:t>"Sustained."</w:t>
              <w:br/>
              <w:br/>
              <w:t>"What was her demeanor like when Ms. Birchmore was pregnant?</w:t>
              <w:br/>
              <w:br/>
              <w:t>"This is the happiest I have seen her. She was very very excited. This was the happiest she had been since before her grandmother and mother had passed. She was the happiest I'd ever seen her."</w:t>
            </w:r>
          </w:p>
          <w:p>
            <w:pPr>
              <w:spacing w:after="0" w:before="0"/>
            </w:pPr>
            <w:hyperlink r:id="rId31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9:51:50 AM ET  |  Status 2113629473006358912</w:t>
            </w:r>
          </w:p>
          <w:p>
            <w:pPr>
              <w:spacing w:after="100" w:before="0"/>
            </w:pPr>
            <w:r>
              <w:rPr>
                <w:sz w:val="20"/>
              </w:rPr>
              <w:t>"How was she compared to when her mom and grandmother died?"</w:t>
              <w:br/>
              <w:br/>
              <w:t>"Her attitude was entirely different. Two different people. When she told me about cutting in 2017, versus, how she was in while she was pregnant. Completely different people."</w:t>
            </w:r>
          </w:p>
          <w:p>
            <w:pPr>
              <w:spacing w:after="0" w:before="0"/>
            </w:pPr>
            <w:hyperlink r:id="rId32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9:52:45 AM ET  |  Status 2113629704573837685</w:t>
            </w:r>
          </w:p>
          <w:p>
            <w:pPr>
              <w:spacing w:after="100" w:before="0"/>
            </w:pPr>
            <w:r>
              <w:rPr>
                <w:sz w:val="20"/>
              </w:rPr>
              <w:t>"When Ms. Birchmore got asked about a key, how did you know who she was talking about?"</w:t>
              <w:br/>
              <w:br/>
              <w:t>"Objection."</w:t>
              <w:br/>
              <w:br/>
              <w:t>"Overruled."</w:t>
              <w:br/>
              <w:br/>
              <w:t>"At the time, I only knew she was talking to Matthew Farwell, so that is the first person that came to mind of who asked for a key."</w:t>
              <w:br/>
              <w:br/>
              <w:t>"Move to strike, your honor!"</w:t>
              <w:br/>
              <w:br/>
              <w:t>"Sustained as to this, counsel. Meaning it's struck."</w:t>
            </w:r>
          </w:p>
          <w:p>
            <w:pPr>
              <w:spacing w:after="0" w:before="0"/>
            </w:pPr>
            <w:hyperlink r:id="rId32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9:53:43 AM ET  |  Status 2113629949026238851</w:t>
            </w:r>
          </w:p>
          <w:p>
            <w:pPr>
              <w:spacing w:after="100" w:before="0"/>
            </w:pPr>
            <w:r>
              <w:rPr>
                <w:sz w:val="20"/>
              </w:rPr>
              <w:t>"You said Ms. Birchmore was the happiest she had ever been in Jan of 2021?"</w:t>
              <w:br/>
              <w:br/>
              <w:t>"Objection."</w:t>
              <w:br/>
              <w:br/>
              <w:t>"Sustained."</w:t>
              <w:br/>
              <w:br/>
              <w:t>"What made you believe that?"</w:t>
              <w:br/>
              <w:br/>
              <w:t>"Objection."</w:t>
              <w:br/>
              <w:br/>
              <w:t>"Overruled."</w:t>
              <w:br/>
              <w:br/>
              <w:t>"The tone in her voice when I would hear her on the phone. She was very excited. She told me the baby she was pregnant with was an angel sent from her mom who has passed."</w:t>
              <w:br/>
              <w:br/>
              <w:t>"Nothing."</w:t>
            </w:r>
          </w:p>
          <w:p>
            <w:pPr>
              <w:spacing w:after="0" w:before="0"/>
            </w:pPr>
            <w:hyperlink r:id="rId32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9:54:05 AM ET  |  Status 2113630041321971859</w:t>
            </w:r>
          </w:p>
          <w:p>
            <w:pPr>
              <w:spacing w:after="100" w:before="0"/>
            </w:pPr>
            <w:r>
              <w:rPr>
                <w:sz w:val="20"/>
              </w:rPr>
              <w:t>"The tone in her voice when I would hear her on the phone. Sandra was very excited. She told me the baby she was pregnant with was an angel sent from her mom who has passed."</w:t>
              <w:br/>
              <w:br/>
              <w:t>My heart is broken.</w:t>
            </w:r>
          </w:p>
          <w:p>
            <w:pPr>
              <w:spacing w:after="0" w:before="0"/>
            </w:pPr>
            <w:hyperlink r:id="rId32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9:54:59 AM ET  |  Status 2113630267877323059</w:t>
            </w:r>
          </w:p>
          <w:p>
            <w:pPr>
              <w:spacing w:after="100" w:before="0"/>
            </w:pPr>
            <w:r>
              <w:rPr>
                <w:sz w:val="20"/>
              </w:rPr>
              <w:t>"Nothing further."</w:t>
              <w:br/>
              <w:br/>
              <w:t>"Cross."</w:t>
              <w:br/>
              <w:br/>
              <w:t>"You met Sandra Birchmore in high school?"</w:t>
              <w:br/>
              <w:br/>
              <w:t>"Yes."</w:t>
              <w:br/>
              <w:br/>
              <w:t>"And that's when she talked about the police explorer's program?"</w:t>
              <w:br/>
              <w:br/>
              <w:t>"Yes."</w:t>
              <w:br/>
              <w:br/>
              <w:t>"But she waited until she was an adult to tell you about her sexual relationship with Matthew Farwell?"</w:t>
              <w:br/>
              <w:br/>
              <w:t>"Yes."</w:t>
            </w:r>
          </w:p>
          <w:p>
            <w:pPr>
              <w:spacing w:after="0" w:before="0"/>
            </w:pPr>
            <w:hyperlink r:id="rId32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9:55:37 AM ET  |  Status 2113630426749173970</w:t>
            </w:r>
          </w:p>
          <w:p>
            <w:pPr>
              <w:spacing w:after="100" w:before="0"/>
            </w:pPr>
            <w:r>
              <w:rPr>
                <w:sz w:val="20"/>
              </w:rPr>
              <w:t>"When she talked about an officer in the explorer's program did she say a name?"</w:t>
              <w:br/>
              <w:br/>
              <w:t>"Yes."</w:t>
              <w:br/>
              <w:br/>
              <w:t>"Was it Matt Farwell or Officer Farwell?"</w:t>
              <w:br/>
              <w:br/>
              <w:t>"At the time, Officer Farwell."</w:t>
              <w:br/>
              <w:br/>
              <w:t>"Did she also tell you about William Farwell."</w:t>
            </w:r>
          </w:p>
          <w:p>
            <w:pPr>
              <w:spacing w:after="0" w:before="0"/>
            </w:pPr>
            <w:hyperlink r:id="rId32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9:57:14 AM ET  |  Status 2113630831998627996</w:t>
            </w:r>
          </w:p>
          <w:p>
            <w:pPr>
              <w:spacing w:after="100" w:before="0"/>
            </w:pPr>
            <w:r>
              <w:rPr>
                <w:sz w:val="20"/>
              </w:rPr>
              <w:t>"You said on direct that when you guys were in high school you stayed over at Sandra's house?"</w:t>
              <w:br/>
              <w:br/>
              <w:t>"Not high school, college."</w:t>
              <w:br/>
              <w:br/>
              <w:t>"When you were over 18?"</w:t>
              <w:br/>
              <w:br/>
              <w:t>"Yes."</w:t>
              <w:br/>
              <w:br/>
              <w:t>"And that's when you saw Matt Farwell come to pick up Sandra?"</w:t>
              <w:br/>
              <w:br/>
              <w:t>"Yes."</w:t>
              <w:br/>
              <w:br/>
              <w:t>"He was in his personal pickup truck on duty?"</w:t>
              <w:br/>
              <w:br/>
              <w:t>"Yes."</w:t>
              <w:br/>
              <w:br/>
              <w:t>"Not in a patrol car."</w:t>
              <w:br/>
              <w:br/>
              <w:t>"No."</w:t>
              <w:br/>
              <w:br/>
              <w:t>"Matthew Farwell's pickup is silver and Bill Farwell's is black, did you know that."</w:t>
              <w:br/>
              <w:br/>
              <w:t>"Objection."</w:t>
              <w:br/>
              <w:br/>
              <w:t>"Sustained."</w:t>
              <w:br/>
              <w:br/>
              <w:t>"And the color of the pickup truck was?"</w:t>
              <w:br/>
              <w:br/>
              <w:t>"Black."</w:t>
              <w:br/>
              <w:br/>
              <w:t>"Not silver."</w:t>
              <w:br/>
              <w:br/>
              <w:t>"Black."</w:t>
            </w:r>
          </w:p>
          <w:p>
            <w:pPr>
              <w:spacing w:after="0" w:before="0"/>
            </w:pPr>
            <w:hyperlink r:id="rId32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9:57:46 AM ET  |  Status 2113630968284418356</w:t>
            </w:r>
          </w:p>
          <w:p>
            <w:pPr>
              <w:spacing w:after="100" w:before="0"/>
            </w:pPr>
            <w:r>
              <w:rPr>
                <w:sz w:val="20"/>
              </w:rPr>
              <w:t xml:space="preserve">Are you telling me William Farwell and Matthew Farwell were sleeping with Sandra Birchmore at the same time while they were on the clock? </w:t>
              <w:br/>
              <w:br/>
              <w:t>God help us all.</w:t>
            </w:r>
          </w:p>
          <w:p>
            <w:pPr>
              <w:spacing w:after="0" w:before="0"/>
            </w:pPr>
            <w:hyperlink r:id="rId32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9:58:51 AM ET  |  Status 2113631237399040138</w:t>
            </w:r>
          </w:p>
          <w:p>
            <w:pPr>
              <w:spacing w:after="100" w:before="0"/>
            </w:pPr>
            <w:r>
              <w:rPr>
                <w:sz w:val="20"/>
              </w:rPr>
              <w:t>"Did Sandra talk to you about why she left basic training in the military?"</w:t>
              <w:br/>
              <w:br/>
              <w:t>"She told me she had allergies. She told me one of them was to shellfish. She told me the boat she was on was surrounded by things that caused her allergies. She then was asked to leave the military."</w:t>
              <w:br/>
              <w:br/>
              <w:t>"Did you know she went to basic training in Oklahoma?"</w:t>
              <w:br/>
              <w:br/>
              <w:t>"Ummm, no."</w:t>
            </w:r>
          </w:p>
          <w:p>
            <w:pPr>
              <w:spacing w:after="0" w:before="0"/>
            </w:pPr>
            <w:hyperlink r:id="rId32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9:59:50 AM ET  |  Status 2113631485261439413</w:t>
            </w:r>
          </w:p>
          <w:p>
            <w:pPr>
              <w:spacing w:after="100" w:before="0"/>
            </w:pPr>
            <w:r>
              <w:rPr>
                <w:sz w:val="20"/>
              </w:rPr>
              <w:t>"Did she ever show you any texts, other than the one we saw, from Matthew Farwell?"</w:t>
              <w:br/>
              <w:br/>
              <w:t>"Yes."</w:t>
              <w:br/>
              <w:br/>
              <w:t>"How many times."</w:t>
              <w:br/>
              <w:br/>
              <w:t>"Once."</w:t>
              <w:br/>
              <w:br/>
              <w:t>"When?"</w:t>
              <w:br/>
              <w:br/>
              <w:t>"During the birth certificate discussion."</w:t>
              <w:br/>
              <w:br/>
              <w:t>"I'm sorry, was that the same one the government showed you?"</w:t>
              <w:br/>
              <w:br/>
              <w:t>"Yes."</w:t>
              <w:br/>
              <w:br/>
              <w:t>"I'm sorry, so you hadn't seen anymore?"</w:t>
              <w:br/>
              <w:br/>
              <w:t>"Yes."</w:t>
            </w:r>
          </w:p>
          <w:p>
            <w:pPr>
              <w:spacing w:after="0" w:before="0"/>
            </w:pPr>
            <w:hyperlink r:id="rId32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10:00:27 AM ET  |  Status 2113631640480080035</w:t>
            </w:r>
          </w:p>
          <w:p>
            <w:pPr>
              <w:spacing w:after="100" w:before="0"/>
            </w:pPr>
            <w:r>
              <w:rPr>
                <w:sz w:val="20"/>
              </w:rPr>
              <w:t>"She told you she slept over Matthew Farwell's house when she was 15."</w:t>
              <w:br/>
              <w:br/>
              <w:t>"No, she mentioned that when she was in high school, when she was tutoring her, there was alcohol involved that they were both consuming and she remembers waking up in his basement on his couch."</w:t>
            </w:r>
          </w:p>
          <w:p>
            <w:pPr>
              <w:spacing w:after="0" w:before="0"/>
            </w:pPr>
            <w:hyperlink r:id="rId33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10:00:46 AM ET  |  Status 2113631722726126057</w:t>
            </w:r>
          </w:p>
          <w:p>
            <w:pPr>
              <w:spacing w:after="100" w:before="0"/>
            </w:pPr>
            <w:r>
              <w:rPr>
                <w:sz w:val="20"/>
              </w:rPr>
              <w:t>"She told you she slept over Matthew Farwell's house when she was 15."</w:t>
              <w:br/>
              <w:br/>
              <w:t>"No, Sandra mentioned that when she was in high school, when she was tutoring her, there was alcohol involved that they were both consuming and she remembers waking up in his basement on his couch."</w:t>
              <w:br/>
              <w:br/>
              <w:t>Oh dear God!</w:t>
            </w:r>
          </w:p>
          <w:p>
            <w:pPr>
              <w:spacing w:after="0" w:before="0"/>
            </w:pPr>
            <w:hyperlink r:id="rId33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10:02:56 AM ET  |  Status 2113632268333830244</w:t>
            </w:r>
          </w:p>
          <w:p>
            <w:pPr>
              <w:spacing w:after="100" w:before="0"/>
            </w:pPr>
            <w:r>
              <w:rPr>
                <w:sz w:val="20"/>
              </w:rPr>
              <w:t>"Did you know Sandra to drink in high school?"</w:t>
              <w:br/>
              <w:br/>
              <w:t>"No, this was the first time I heard she consumed alcohol in high school."</w:t>
              <w:br/>
              <w:br/>
              <w:t>"She said she woke up the next morning on his couch when his wife with home?"</w:t>
              <w:br/>
              <w:br/>
              <w:t>"She was saying that...I am trying to remember...ummm...I know ummm...the wife didn't come downstairs but I am not sure if she was home or not."</w:t>
              <w:br/>
              <w:br/>
              <w:t>"Did you tell the FBI Farwell's wife was home so Sandra hid in the finished basement."</w:t>
              <w:br/>
              <w:br/>
              <w:t>"That was another day."</w:t>
              <w:br/>
              <w:br/>
              <w:t>"So that was not the date she said they drank too much after doing homework."</w:t>
              <w:br/>
              <w:br/>
              <w:t>"No, that was another night. She was getting tutored by him. She was at his home upstairs so she had to hide."</w:t>
              <w:br/>
              <w:br/>
              <w:t>"She said his home had a finished basement?"</w:t>
              <w:br/>
              <w:br/>
              <w:t>"Yes."</w:t>
              <w:br/>
              <w:br/>
              <w:t>"What town was this house in Stoughton?"</w:t>
              <w:br/>
              <w:br/>
              <w:t>"Stoughton, not Easton."</w:t>
            </w:r>
          </w:p>
          <w:p>
            <w:pPr>
              <w:spacing w:after="0" w:before="0"/>
            </w:pPr>
            <w:hyperlink r:id="rId33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10:04:23 AM ET  |  Status 2113632631619264649</w:t>
            </w:r>
          </w:p>
          <w:p>
            <w:pPr>
              <w:spacing w:after="100" w:before="0"/>
            </w:pPr>
            <w:r>
              <w:rPr>
                <w:sz w:val="20"/>
              </w:rPr>
              <w:t>"She told Matthew Farwell would leave his wife for her?"</w:t>
              <w:br/>
              <w:br/>
              <w:t>"Yes."</w:t>
              <w:br/>
              <w:br/>
              <w:t>"And she threatened to kill herself while at..."</w:t>
              <w:br/>
              <w:br/>
              <w:t>"Objection."</w:t>
              <w:br/>
              <w:br/>
              <w:t>"Form counsel?"</w:t>
              <w:br/>
              <w:br/>
              <w:t>"Facts not in evidence."</w:t>
              <w:br/>
              <w:br/>
              <w:t>"Sustained as to form counsel."</w:t>
            </w:r>
          </w:p>
          <w:p>
            <w:pPr>
              <w:spacing w:after="0" w:before="0"/>
            </w:pPr>
            <w:hyperlink r:id="rId33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10:05:36 AM ET  |  Status 2113632937971257361</w:t>
            </w:r>
          </w:p>
          <w:p>
            <w:pPr>
              <w:spacing w:after="100" w:before="0"/>
            </w:pPr>
            <w:r>
              <w:rPr>
                <w:sz w:val="20"/>
              </w:rPr>
              <w:t>"You knew she was seeing Billy Killroy, she called him Will, during college?"</w:t>
              <w:br/>
              <w:br/>
              <w:t>"Yes."</w:t>
              <w:br/>
              <w:br/>
              <w:t>"What if anything did you deserve of her mental state as to that relationship."</w:t>
              <w:br/>
              <w:br/>
              <w:t>Long sigh.</w:t>
              <w:br/>
              <w:br/>
              <w:t>"So, this was happening right after her mom had passed. Emotionally she was distraught and that's about the time I found out she was self harming. Cutting her wrists."</w:t>
              <w:br/>
              <w:br/>
              <w:t>"And did she tell you about actual self harm attempts?"</w:t>
              <w:br/>
              <w:br/>
              <w:t>"No."</w:t>
              <w:br/>
              <w:br/>
              <w:t>"Did she tell you she went to..."</w:t>
              <w:br/>
              <w:br/>
              <w:t>"Objection."</w:t>
              <w:br/>
              <w:br/>
              <w:t>"Sustained."</w:t>
            </w:r>
          </w:p>
          <w:p>
            <w:pPr>
              <w:spacing w:after="0" w:before="0"/>
            </w:pPr>
            <w:hyperlink r:id="rId33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10:06:40 AM ET  |  Status 2113633206469570707</w:t>
            </w:r>
          </w:p>
          <w:p>
            <w:pPr>
              <w:spacing w:after="100" w:before="0"/>
            </w:pPr>
            <w:r>
              <w:rPr>
                <w:sz w:val="20"/>
              </w:rPr>
              <w:t>"Did she get tutoring at Massasoit?"</w:t>
              <w:br/>
              <w:br/>
              <w:t>"Yes."</w:t>
              <w:br/>
              <w:br/>
              <w:t>"Did she tell you what she talked to them about?"</w:t>
              <w:br/>
              <w:br/>
              <w:t>Long sigh.</w:t>
              <w:br/>
              <w:br/>
              <w:t>"Yes, she said she was on an IEP in high school so she needed tutoring help in college."</w:t>
              <w:br/>
              <w:br/>
              <w:t>"When she wasn't able to access tutoring services did she tell them anything?"</w:t>
              <w:br/>
              <w:br/>
              <w:t>"Not that I know."</w:t>
            </w:r>
          </w:p>
          <w:p>
            <w:pPr>
              <w:spacing w:after="0" w:before="0"/>
            </w:pPr>
            <w:hyperlink r:id="rId33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10:08:32 AM ET  |  Status 2113633676206473360</w:t>
            </w:r>
          </w:p>
          <w:p>
            <w:pPr>
              <w:spacing w:after="100" w:before="0"/>
            </w:pPr>
            <w:r>
              <w:rPr>
                <w:sz w:val="20"/>
              </w:rPr>
              <w:t>"Did Sandra tell you Matthew Farwell was going to get an apartment with her?"</w:t>
              <w:br/>
              <w:br/>
              <w:t>"Yes, she mentioned that."</w:t>
              <w:br/>
              <w:br/>
              <w:t>"Did she say Matthew Farwell and his wife had an open relationship?"</w:t>
              <w:br/>
              <w:br/>
              <w:t>Long sigh.</w:t>
              <w:br/>
              <w:br/>
              <w:t>"No."</w:t>
              <w:br/>
              <w:br/>
              <w:t>"She didn't say that or you don't remember?"</w:t>
              <w:br/>
              <w:br/>
              <w:t>"She didn't say that."</w:t>
              <w:br/>
              <w:br/>
              <w:t>"Did you tell the FBI Matthew Farwell and his wife had an open relationship?"</w:t>
              <w:br/>
              <w:br/>
              <w:t>"No."</w:t>
              <w:br/>
              <w:br/>
              <w:t>"Would looking at the report of that FBI discussion help you remember?"</w:t>
              <w:br/>
              <w:br/>
              <w:t>"I don't remember saying that."</w:t>
              <w:br/>
              <w:br/>
              <w:t>"Okay."</w:t>
            </w:r>
          </w:p>
          <w:p>
            <w:pPr>
              <w:spacing w:after="0" w:before="0"/>
            </w:pPr>
            <w:hyperlink r:id="rId33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10:09:23 AM ET  |  Status 2113633889365176325</w:t>
            </w:r>
          </w:p>
          <w:p>
            <w:pPr>
              <w:spacing w:after="100" w:before="0"/>
            </w:pPr>
            <w:r>
              <w:rPr>
                <w:sz w:val="20"/>
              </w:rPr>
              <w:t>"You skipped classes in college with Sandra?"</w:t>
              <w:br/>
              <w:br/>
              <w:t>"Sometimes."</w:t>
              <w:br/>
              <w:br/>
              <w:t>"For her to see Matt Farwell?"</w:t>
              <w:br/>
              <w:br/>
              <w:t>"No."</w:t>
              <w:br/>
              <w:br/>
              <w:t>"Did you cut classes in high school?</w:t>
              <w:br/>
              <w:br/>
              <w:t>"No.</w:t>
              <w:br/>
              <w:br/>
              <w:t>"Were you friends like that in high school?</w:t>
              <w:br/>
              <w:br/>
              <w:t>"No."</w:t>
              <w:br/>
              <w:br/>
              <w:t>"Was Sandra absent a lot in high shcool?</w:t>
              <w:br/>
              <w:br/>
              <w:t>"No."</w:t>
              <w:br/>
              <w:br/>
              <w:t>"Did she ever tell you she left high school to meet Matthew Farwell at the time?"</w:t>
              <w:br/>
              <w:br/>
              <w:t>"No."</w:t>
            </w:r>
          </w:p>
          <w:p>
            <w:pPr>
              <w:spacing w:after="0" w:before="0"/>
            </w:pPr>
            <w:hyperlink r:id="rId33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10:10:20 AM ET  |  Status 2113634128960577799</w:t>
            </w:r>
          </w:p>
          <w:p>
            <w:pPr>
              <w:spacing w:after="100" w:before="0"/>
            </w:pPr>
            <w:r>
              <w:rPr>
                <w:sz w:val="20"/>
              </w:rPr>
              <w:t>"Sandra's mom was her biggest support system?"</w:t>
              <w:br/>
              <w:br/>
              <w:t>"Yes."</w:t>
              <w:br/>
              <w:br/>
              <w:t>"And her grandmother was very close to her?"</w:t>
              <w:br/>
              <w:br/>
              <w:t>"Yes."</w:t>
              <w:br/>
              <w:br/>
              <w:t>"And Sandra brought that up a lot over the years?"</w:t>
              <w:br/>
              <w:br/>
              <w:t>"Yes."</w:t>
              <w:br/>
              <w:br/>
              <w:t>"Her mom and grandmother would come to her in dreams?"</w:t>
              <w:br/>
              <w:br/>
              <w:t>"Just her mom."</w:t>
              <w:br/>
              <w:br/>
              <w:t>"Did Sandra tell you about a previous miscarriage?"</w:t>
              <w:br/>
              <w:br/>
              <w:t>"Yes. One."</w:t>
            </w:r>
          </w:p>
          <w:p>
            <w:pPr>
              <w:spacing w:after="0" w:before="0"/>
            </w:pPr>
            <w:hyperlink r:id="rId33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10:11:23 AM ET  |  Status 2113634391750836617</w:t>
            </w:r>
          </w:p>
          <w:p>
            <w:pPr>
              <w:spacing w:after="100" w:before="0"/>
            </w:pPr>
            <w:r>
              <w:rPr>
                <w:sz w:val="20"/>
              </w:rPr>
              <w:t>"Did you believe Sandra when she told you she was pregnant?"</w:t>
              <w:br/>
              <w:br/>
              <w:t>Sigh.</w:t>
              <w:br/>
              <w:br/>
              <w:t>Sigh.</w:t>
              <w:br/>
              <w:br/>
              <w:t>"So, umm, I didn't find out she was pregnant at that time right away. She had told me she had suffered from a miscarriage after that first pregnancy."</w:t>
              <w:br/>
              <w:br/>
              <w:t>"Were you sure if it was true?"</w:t>
              <w:br/>
              <w:br/>
              <w:t>"I didn't know."</w:t>
            </w:r>
          </w:p>
          <w:p>
            <w:pPr>
              <w:spacing w:after="0" w:before="0"/>
            </w:pPr>
            <w:hyperlink r:id="rId33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10:11:59 AM ET  |  Status 2113634543928553488</w:t>
            </w:r>
          </w:p>
          <w:p>
            <w:pPr>
              <w:spacing w:after="100" w:before="0"/>
            </w:pPr>
            <w:r>
              <w:rPr>
                <w:sz w:val="20"/>
              </w:rPr>
              <w:t>"Why did you have doubt about that first miscarriage?"</w:t>
              <w:br/>
              <w:br/>
              <w:t>Sigh.</w:t>
              <w:br/>
              <w:br/>
              <w:t>Long sigh.</w:t>
              <w:br/>
              <w:br/>
              <w:t>"Sorry I'm just trying to recall...I don't remember."</w:t>
            </w:r>
          </w:p>
          <w:p>
            <w:pPr>
              <w:spacing w:after="0" w:before="0"/>
            </w:pPr>
            <w:hyperlink r:id="rId34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10:12:35 AM ET  |  Status 2113634695229354121</w:t>
            </w:r>
          </w:p>
          <w:p>
            <w:pPr>
              <w:spacing w:after="100" w:before="0"/>
            </w:pPr>
            <w:r>
              <w:rPr>
                <w:sz w:val="20"/>
              </w:rPr>
              <w:t>"Sandra worked at the Westgate Mall?"</w:t>
              <w:br/>
              <w:br/>
              <w:t>"Yes."</w:t>
              <w:br/>
              <w:br/>
              <w:t>"And she told you she was involved with William and Matthew Farwell while she worked there?"</w:t>
              <w:br/>
              <w:br/>
              <w:t>"Yes."</w:t>
              <w:br/>
              <w:br/>
              <w:t>"And they both knew the other was involved with Sandra Birchmore?"</w:t>
              <w:br/>
              <w:br/>
              <w:t>"Yes."</w:t>
            </w:r>
          </w:p>
          <w:p>
            <w:pPr>
              <w:spacing w:after="0" w:before="0"/>
            </w:pPr>
            <w:hyperlink r:id="rId34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10:14:59 AM ET  |  Status 2113635298592612745</w:t>
            </w:r>
          </w:p>
          <w:p>
            <w:pPr>
              <w:spacing w:after="100" w:before="0"/>
            </w:pPr>
            <w:r>
              <w:rPr>
                <w:sz w:val="20"/>
              </w:rPr>
              <w:t>"Sandra once texted you on FB, oh my God  (OMG) Matt's wife is in my same spin class?"</w:t>
              <w:br/>
              <w:br/>
              <w:t>"Yes."</w:t>
              <w:br/>
              <w:br/>
              <w:t>"What did that signify to you?"</w:t>
              <w:br/>
              <w:br/>
              <w:t>"I know she had mentioned that Matthew Farwell's wife knows Sandra from being in the explorer's program. My first thought, with the text, was there might be a conversation between the two of them that might be had at the spin class."</w:t>
              <w:br/>
              <w:br/>
              <w:t>"What kind of conversation?"</w:t>
              <w:br/>
              <w:br/>
              <w:t>"Objection, speculative."</w:t>
              <w:br/>
              <w:br/>
              <w:t>"Yea, so unclear here counsel, you can ask another question."</w:t>
              <w:br/>
              <w:br/>
              <w:t>"Did Sandra Birchmore tell you she baby sat Matthew Farwell's kids?"</w:t>
              <w:br/>
              <w:br/>
              <w:t>"Yes."</w:t>
              <w:br/>
              <w:br/>
              <w:t>"So Sandra Birchmore knew Michelle Farwell?"</w:t>
              <w:br/>
              <w:br/>
              <w:t>"Yes."</w:t>
              <w:br/>
              <w:br/>
              <w:t>"So why OMG when she saw Michelle Farwell in her gym class?"</w:t>
              <w:br/>
              <w:br/>
              <w:t>"Because she was surprised to run into her..."</w:t>
              <w:br/>
              <w:br/>
              <w:t>Puzzled look from Judge and the witness.</w:t>
            </w:r>
          </w:p>
          <w:p>
            <w:pPr>
              <w:spacing w:after="0" w:before="0"/>
            </w:pPr>
            <w:hyperlink r:id="rId34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10:15:30 AM ET  |  Status 2113635428679192983</w:t>
            </w:r>
          </w:p>
          <w:p>
            <w:pPr>
              <w:spacing w:after="100" w:before="0"/>
            </w:pPr>
            <w:r>
              <w:rPr>
                <w:sz w:val="20"/>
              </w:rPr>
              <w:t>"And where did Sandra Birchmore babysit Matthew Farwell's children?"</w:t>
              <w:br/>
              <w:br/>
              <w:t>"The house in Easton."</w:t>
              <w:br/>
              <w:br/>
              <w:t>"Not the house in Stoughton?"</w:t>
              <w:br/>
              <w:br/>
              <w:t>"No."</w:t>
            </w:r>
          </w:p>
          <w:p>
            <w:pPr>
              <w:spacing w:after="0" w:before="0"/>
            </w:pPr>
            <w:hyperlink r:id="rId34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10:18:49 AM ET  |  Status 2113636263949406691</w:t>
            </w:r>
          </w:p>
          <w:p>
            <w:pPr>
              <w:spacing w:after="100" w:before="0"/>
            </w:pPr>
            <w:r>
              <w:rPr>
                <w:sz w:val="20"/>
              </w:rPr>
              <w:t>"Exhibit 694."</w:t>
              <w:br/>
              <w:br/>
              <w:t>"Did Sandra Birchmore call her aunt a c**t and say she kinda wanted to KMS because of the situation in her home in 2020?"</w:t>
              <w:br/>
              <w:br/>
              <w:t>"Yes."</w:t>
              <w:br/>
              <w:br/>
              <w:t>"Did she say she needed her own place and she needed to get out of that toxic environment?"</w:t>
              <w:br/>
              <w:br/>
              <w:t>"Yes. I told her I was sorry she was feeling that way and that things would get better. She was not trapped, I told her, and I also wanted to build my own life at one point. I told her to just give it the time."</w:t>
            </w:r>
          </w:p>
          <w:p>
            <w:pPr>
              <w:spacing w:after="0" w:before="0"/>
            </w:pPr>
            <w:hyperlink r:id="rId34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10:22:23 AM ET  |  Status 2113637162683974122</w:t>
            </w:r>
          </w:p>
          <w:p>
            <w:pPr>
              <w:spacing w:after="100" w:before="0"/>
            </w:pPr>
            <w:r>
              <w:rPr>
                <w:sz w:val="20"/>
              </w:rPr>
              <w:t>"Corona is fucking up my work. And my aunt is like, figure out what you're going to do, you can't stay here."</w:t>
              <w:br/>
              <w:br/>
              <w:t>"She knows you are not quite in the position to be on your own yet, like being in your own place, because it's really hard out there. Why would she do that to you."</w:t>
              <w:br/>
              <w:br/>
              <w:t>"Because I'm over 18 and she told me I'm not her problem. She told me she no longer needs to be a god mother or care for me because I'm an adult. I hope I can get back into the military because they will help me out hugely. Nursing or the military."</w:t>
              <w:br/>
              <w:br/>
              <w:t>"You just need to focus on your life. It's not something you are handed. You have to work for it. My parents and Mikey's parents weren't there for us. Mikey got a good paying job and we busted our asses to get our condo and three cars and provide for our child. So just work hard for what you want because at the end of day the only person looking out for you is you."</w:t>
              <w:br/>
              <w:br/>
              <w:t>"Yea, you came form a similar situation as me.  I'm about to drop everyone. I'm trying and I feel like I'm failing."</w:t>
              <w:br/>
              <w:br/>
              <w:t>"If your aunt is going to be that way, just focus on ya self."</w:t>
              <w:br/>
              <w:br/>
              <w:t>"Ms. Crean, KMS is short for kill myself?</w:t>
              <w:br/>
              <w:br/>
              <w:t>"Yes."</w:t>
            </w:r>
          </w:p>
          <w:p>
            <w:pPr>
              <w:spacing w:after="0" w:before="0"/>
            </w:pPr>
            <w:hyperlink r:id="rId34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10:23:31 AM ET  |  Status 2113637447892381997</w:t>
            </w:r>
          </w:p>
          <w:p>
            <w:pPr>
              <w:spacing w:after="100" w:before="0"/>
            </w:pPr>
            <w:r>
              <w:rPr>
                <w:sz w:val="20"/>
              </w:rPr>
              <w:t>"Did she text you in May of 2020 and say her aunt had called the cops to section her?"</w:t>
              <w:br/>
              <w:br/>
              <w:t>"She had mentioned that her aunt had called the police to restrain her."</w:t>
              <w:br/>
              <w:br/>
              <w:t>"Did she tell you that she was taken to good sam hospital?"</w:t>
              <w:br/>
              <w:br/>
              <w:t>"Yes."</w:t>
              <w:br/>
              <w:br/>
              <w:t>"Why was she taken there, did she tell you?"</w:t>
              <w:br/>
              <w:br/>
              <w:t>"She honestly didn't explain why."</w:t>
            </w:r>
          </w:p>
          <w:p>
            <w:pPr>
              <w:spacing w:after="0" w:before="0"/>
            </w:pPr>
            <w:hyperlink r:id="rId34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10:25:57 AM ET  |  Status 2113638059023499393</w:t>
            </w:r>
          </w:p>
          <w:p>
            <w:pPr>
              <w:spacing w:after="100" w:before="0"/>
            </w:pPr>
            <w:r>
              <w:rPr>
                <w:sz w:val="20"/>
              </w:rPr>
              <w:t>"When she umm talked about her relationship in 2018 she said that person was in the army, do you remember that?"</w:t>
              <w:br/>
              <w:br/>
              <w:t>"Yes."</w:t>
              <w:br/>
              <w:br/>
              <w:t>"Who is she referring."</w:t>
              <w:br/>
              <w:br/>
              <w:t>"I don't remember."</w:t>
              <w:br/>
              <w:br/>
              <w:t>"Did she ever tell you Billy Farwell was deployed overseas in the army?"</w:t>
              <w:br/>
              <w:br/>
              <w:t>Long sigh.</w:t>
              <w:br/>
              <w:br/>
              <w:t>"Yes."</w:t>
              <w:br/>
              <w:br/>
              <w:t>"Okay. Umm, but as you sit here today you don't remember if the text conversation was about him?"</w:t>
              <w:br/>
              <w:br/>
              <w:t>"Objection."</w:t>
              <w:br/>
              <w:br/>
              <w:t>"Sustained."</w:t>
              <w:br/>
              <w:br/>
              <w:t>"So you don't know who that is about?"</w:t>
              <w:br/>
              <w:br/>
              <w:t>"I don't remember."</w:t>
              <w:br/>
              <w:br/>
              <w:t>"But it's not about Matt Farwell right?"</w:t>
              <w:br/>
              <w:br/>
              <w:t>"Yes."</w:t>
            </w:r>
          </w:p>
          <w:p>
            <w:pPr>
              <w:spacing w:after="0" w:before="0"/>
            </w:pPr>
            <w:hyperlink r:id="rId34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10:26:42 AM ET  |  Status 2113638247498731696</w:t>
            </w:r>
          </w:p>
          <w:p>
            <w:pPr>
              <w:spacing w:after="100" w:before="0"/>
            </w:pPr>
            <w:r>
              <w:rPr>
                <w:sz w:val="20"/>
              </w:rPr>
              <w:t>"In 2018, you texted Sandra when you first found out you were pregnant?"</w:t>
              <w:br/>
              <w:br/>
              <w:t>"Yes."</w:t>
              <w:br/>
              <w:br/>
              <w:t>"Was there a little bit of an issue because she leaked it early on Facebook?"</w:t>
              <w:br/>
              <w:br/>
              <w:t>"No."</w:t>
              <w:br/>
              <w:br/>
              <w:t>"She didn't allude to it and you asked her to take it down?"</w:t>
              <w:br/>
              <w:br/>
              <w:t>"No."</w:t>
              <w:br/>
              <w:br/>
              <w:t>Okay then.</w:t>
            </w:r>
          </w:p>
          <w:p>
            <w:pPr>
              <w:spacing w:after="0" w:before="0"/>
            </w:pPr>
            <w:hyperlink r:id="rId34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10:27:14 AM ET  |  Status 2113638382618267720</w:t>
            </w:r>
          </w:p>
          <w:p>
            <w:pPr>
              <w:spacing w:after="100" w:before="0"/>
            </w:pPr>
            <w:r>
              <w:rPr>
                <w:sz w:val="20"/>
              </w:rPr>
              <w:t>"Was the pregnancy she told you she had something off with the 2018 one or the 2020?"</w:t>
              <w:br/>
              <w:br/>
              <w:t>"The 2020 pregnancy about the spotting."</w:t>
            </w:r>
          </w:p>
          <w:p>
            <w:pPr>
              <w:spacing w:after="0" w:before="0"/>
            </w:pPr>
            <w:hyperlink r:id="rId34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10:27:42 AM ET  |  Status 2113638497823101143</w:t>
            </w:r>
          </w:p>
          <w:p>
            <w:pPr>
              <w:spacing w:after="100" w:before="0"/>
            </w:pPr>
            <w:r>
              <w:rPr>
                <w:sz w:val="20"/>
              </w:rPr>
              <w:t>Wait a minute, did William Farwell get Sandra Birchmore pregnant in 2018?</w:t>
              <w:br/>
              <w:br/>
              <w:t>Wild.</w:t>
            </w:r>
          </w:p>
          <w:p>
            <w:pPr>
              <w:spacing w:after="0" w:before="0"/>
            </w:pPr>
            <w:hyperlink r:id="rId35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10:30:16 AM ET  |  Status 2113639145599893755</w:t>
            </w:r>
          </w:p>
          <w:p>
            <w:pPr>
              <w:spacing w:after="100" w:before="0"/>
            </w:pPr>
            <w:r>
              <w:rPr>
                <w:sz w:val="20"/>
              </w:rPr>
              <w:t>"Did she tell you she was in the ER on Jan 19, 2021?"</w:t>
              <w:br/>
              <w:br/>
              <w:t>"No."</w:t>
              <w:br/>
              <w:br/>
              <w:t>"Did you have mutual friends?"</w:t>
              <w:br/>
              <w:br/>
              <w:t>"No, I knew of some of her friends, but no mutual friends."</w:t>
              <w:br/>
              <w:br/>
              <w:t>"What was her mental health treatment like in late 2020, if she told you?"</w:t>
              <w:br/>
              <w:br/>
              <w:t>"She always had mentioned during this time that she made sure was actively in therapy, she had a good relationship with her therapist."</w:t>
              <w:br/>
              <w:br/>
              <w:t>"Did she tell you she went on antidepressant?"</w:t>
              <w:br/>
              <w:br/>
              <w:t>"Yes."</w:t>
              <w:br/>
              <w:br/>
              <w:t>"What did she tell you about that?"</w:t>
              <w:br/>
              <w:br/>
              <w:t>"She told me the name of the medication and that her therapist had put her on those."</w:t>
              <w:br/>
              <w:br/>
              <w:t>"Did you ask her why she needed to be on those when she was seemingly so happy?"</w:t>
              <w:br/>
              <w:br/>
              <w:t>"Objection."</w:t>
              <w:br/>
              <w:br/>
              <w:t>"Sustained, rephrase."</w:t>
              <w:br/>
              <w:br/>
              <w:t>"She was the happeiest you've ever seen her then?"</w:t>
              <w:br/>
              <w:br/>
              <w:t>"Yes."</w:t>
              <w:br/>
              <w:br/>
              <w:t>"She was also on antidepressants?"</w:t>
              <w:br/>
              <w:br/>
              <w:t>"Yes."</w:t>
              <w:br/>
              <w:br/>
              <w:t>"Why didn't you question it?"</w:t>
              <w:br/>
              <w:br/>
              <w:t>"I knew she was on antidepressants once before at a younger age. Her mom told me she was seeing a therapist as a child."</w:t>
              <w:br/>
              <w:br/>
              <w:t>"Objection. Hearsay."</w:t>
              <w:br/>
              <w:br/>
              <w:t>"Sustained."</w:t>
            </w:r>
          </w:p>
          <w:p>
            <w:pPr>
              <w:spacing w:after="0" w:before="0"/>
            </w:pPr>
            <w:hyperlink r:id="rId35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10:31:41 AM ET  |  Status 2113639503923392531</w:t>
            </w:r>
          </w:p>
          <w:p>
            <w:pPr>
              <w:spacing w:after="100" w:before="0"/>
            </w:pPr>
            <w:r>
              <w:rPr>
                <w:sz w:val="20"/>
              </w:rPr>
              <w:t>"She told you that she and Matt Farwell were trying to get pregnant actively in Jan of 2020?"</w:t>
              <w:br/>
              <w:br/>
              <w:t>"Yes."</w:t>
              <w:br/>
              <w:br/>
              <w:t>"She told you they agreed on the name Michael?"</w:t>
              <w:br/>
              <w:br/>
              <w:t>"Yes."</w:t>
              <w:br/>
              <w:br/>
              <w:t>"Did she show you any of these text exchanges?"</w:t>
              <w:br/>
              <w:br/>
              <w:t>"No."</w:t>
              <w:br/>
              <w:br/>
              <w:t>"Did you ever go on a double date with Matt Farwell and Sandra Birchmore?"</w:t>
              <w:br/>
              <w:br/>
              <w:t>"No."</w:t>
              <w:br/>
              <w:br/>
              <w:t>"Did Sandra ask you to cosign anything for her?"</w:t>
              <w:br/>
              <w:br/>
              <w:t>"I don't know."</w:t>
            </w:r>
          </w:p>
          <w:p>
            <w:pPr>
              <w:spacing w:after="0" w:before="0"/>
            </w:pPr>
            <w:hyperlink r:id="rId35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10:33:05 AM ET  |  Status 2113639856207208684</w:t>
            </w:r>
          </w:p>
          <w:p>
            <w:pPr>
              <w:spacing w:after="100" w:before="0"/>
            </w:pPr>
            <w:r>
              <w:rPr>
                <w:sz w:val="20"/>
              </w:rPr>
              <w:t>"This would have been on December 14, 2018...I'm sorry, it was sent on December 3rd, you read it on December 14 2018?"</w:t>
              <w:br/>
              <w:br/>
              <w:t>"I know at the time she was trying to buy a car and she was trying to ask me to co-sign for her."</w:t>
              <w:br/>
              <w:br/>
              <w:t>"Did you do that?"</w:t>
              <w:br/>
              <w:br/>
              <w:t>"No."</w:t>
              <w:br/>
              <w:br/>
              <w:t>"Why?"</w:t>
              <w:br/>
              <w:br/>
              <w:t>"My credit was bad."</w:t>
              <w:br/>
              <w:br/>
              <w:t>Note; Sandra's cousin Barb Wright ends up helping Sandra get a car loan.</w:t>
            </w:r>
          </w:p>
          <w:p>
            <w:pPr>
              <w:spacing w:after="0" w:before="0"/>
            </w:pPr>
            <w:hyperlink r:id="rId35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10:34:10 AM ET  |  Status 2113640126567821648</w:t>
            </w:r>
          </w:p>
          <w:p>
            <w:pPr>
              <w:spacing w:after="100" w:before="0"/>
            </w:pPr>
            <w:r>
              <w:rPr>
                <w:sz w:val="20"/>
              </w:rPr>
              <w:t>"Did you ask Sandra to go out on a double date with her boo named Will?"</w:t>
              <w:br/>
              <w:br/>
              <w:t>"Objection."</w:t>
              <w:br/>
              <w:br/>
              <w:t>"Sustained."</w:t>
              <w:br/>
              <w:br/>
              <w:t>"When you called Michhel Farwell pancake ass, why did you use code for it?"</w:t>
              <w:br/>
              <w:br/>
              <w:t>"It was a nickname we used in text for her."</w:t>
              <w:br/>
              <w:br/>
              <w:t>"Did you and Sandra often disparage Matt Farwell's wife?"</w:t>
              <w:br/>
              <w:br/>
              <w:t>"Yes."</w:t>
            </w:r>
          </w:p>
          <w:p>
            <w:pPr>
              <w:spacing w:after="0" w:before="0"/>
            </w:pPr>
            <w:hyperlink r:id="rId35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10:34:26 AM ET  |  Status 2113640195857736069</w:t>
            </w:r>
          </w:p>
          <w:p>
            <w:pPr>
              <w:spacing w:after="100" w:before="0"/>
            </w:pPr>
            <w:r>
              <w:rPr>
                <w:sz w:val="20"/>
              </w:rPr>
              <w:t>"Pancake ass."</w:t>
              <w:br/>
              <w:br/>
              <w:t>That's a new one for me in federal court.</w:t>
            </w:r>
          </w:p>
          <w:p>
            <w:pPr>
              <w:spacing w:after="0" w:before="0"/>
            </w:pPr>
            <w:hyperlink r:id="rId35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10:35:32 AM ET  |  Status 2113640471968760052</w:t>
            </w:r>
          </w:p>
          <w:p>
            <w:pPr>
              <w:spacing w:after="100" w:before="0"/>
            </w:pPr>
            <w:r>
              <w:rPr>
                <w:sz w:val="20"/>
              </w:rPr>
              <w:t>"When she said if Matt's name was not on the birth certificate she said she could still accomplish something? What was she referring to?"</w:t>
              <w:br/>
              <w:br/>
              <w:t>"When she was talking about if there was a need to bring him to court for child support, although she didn't say those exact words."</w:t>
              <w:br/>
              <w:br/>
              <w:t>"How much did she think she could get per month?"</w:t>
              <w:br/>
              <w:br/>
              <w:t>"She didn't talk to me about that."</w:t>
            </w:r>
          </w:p>
          <w:p>
            <w:pPr>
              <w:spacing w:after="0" w:before="0"/>
            </w:pPr>
            <w:hyperlink r:id="rId35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10:35:47 AM ET  |  Status 2113640533314748604</w:t>
            </w:r>
          </w:p>
          <w:p>
            <w:pPr>
              <w:spacing w:after="100" w:before="0"/>
            </w:pPr>
            <w:r>
              <w:rPr>
                <w:sz w:val="20"/>
              </w:rPr>
              <w:t>"What about DNA test? A paternity test? Did she talk to you about that?"</w:t>
              <w:br/>
              <w:br/>
              <w:t>"No."</w:t>
            </w:r>
          </w:p>
          <w:p>
            <w:pPr>
              <w:spacing w:after="0" w:before="0"/>
            </w:pPr>
            <w:hyperlink r:id="rId35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10:36:18 AM ET  |  Status 2113640665733324905</w:t>
            </w:r>
          </w:p>
          <w:p>
            <w:pPr>
              <w:spacing w:after="100" w:before="0"/>
            </w:pPr>
            <w:r>
              <w:rPr>
                <w:sz w:val="20"/>
              </w:rPr>
              <w:t>"Did she tell you about her medical appointments while pregnant?"</w:t>
              <w:br/>
              <w:br/>
              <w:t>"Yes."</w:t>
              <w:br/>
              <w:br/>
              <w:t>"What about a hemorrhage?"</w:t>
              <w:br/>
              <w:br/>
              <w:t>"I don't remember."</w:t>
            </w:r>
          </w:p>
          <w:p>
            <w:pPr>
              <w:spacing w:after="0" w:before="0"/>
            </w:pPr>
            <w:hyperlink r:id="rId35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10:37:21 AM ET  |  Status 2113640927948403031</w:t>
            </w:r>
          </w:p>
          <w:p>
            <w:pPr>
              <w:spacing w:after="100" w:before="0"/>
            </w:pPr>
            <w:r>
              <w:rPr>
                <w:sz w:val="20"/>
              </w:rPr>
              <w:t>"You were shown a text thread about Sandra picking up Baby supplies when she just learned she was pregnant?"</w:t>
              <w:br/>
              <w:br/>
              <w:t>"Yes."</w:t>
              <w:br/>
              <w:br/>
              <w:t>"Your response was, Sandra you don't need this stuff right now, right?"</w:t>
              <w:br/>
              <w:br/>
              <w:t>"Objection."</w:t>
              <w:br/>
              <w:br/>
              <w:t>"Sustained as to form."</w:t>
              <w:br/>
              <w:br/>
              <w:t>"What was your response to her?"</w:t>
              <w:br/>
              <w:br/>
              <w:t>"I knew there wasn't a rush to get the baby clothes, because she was very early in her pregnancy."</w:t>
            </w:r>
          </w:p>
          <w:p>
            <w:pPr>
              <w:spacing w:after="0" w:before="0"/>
            </w:pPr>
            <w:hyperlink r:id="rId35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10:38:49 AM ET  |  Status 2113641299140018507</w:t>
            </w:r>
          </w:p>
          <w:p>
            <w:pPr>
              <w:spacing w:after="100" w:before="0"/>
            </w:pPr>
            <w:r>
              <w:rPr>
                <w:sz w:val="20"/>
              </w:rPr>
              <w:t>"And I think you said that, umm, when was the last date you spoke to Sandra Birchmore?"</w:t>
              <w:br/>
              <w:br/>
              <w:t>"Jan 31, 2021."</w:t>
              <w:br/>
              <w:br/>
              <w:t>"Was that a text or a phone call?"</w:t>
              <w:br/>
              <w:br/>
              <w:t>"Text."</w:t>
              <w:br/>
              <w:br/>
              <w:t>"A moment please your honor?"</w:t>
              <w:br/>
              <w:br/>
              <w:t>"You may."</w:t>
              <w:br/>
              <w:br/>
              <w:t>"What was Sandra's plan for her career in 2021?"</w:t>
              <w:br/>
              <w:br/>
              <w:t>"I know she had mentioned that she wanted to go to nursing school.</w:t>
              <w:br/>
              <w:br/>
              <w:t>"Did she tell you Simmons rejected her from the nursing program?"</w:t>
              <w:br/>
              <w:br/>
              <w:t>"No."</w:t>
            </w:r>
          </w:p>
          <w:p>
            <w:pPr>
              <w:spacing w:after="0" w:before="0"/>
            </w:pPr>
            <w:hyperlink r:id="rId36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10:39:23 AM ET  |  Status 2113641438684835985</w:t>
            </w:r>
          </w:p>
          <w:p>
            <w:pPr>
              <w:spacing w:after="100" w:before="0"/>
            </w:pPr>
            <w:r>
              <w:rPr>
                <w:sz w:val="20"/>
              </w:rPr>
              <w:t>"In April of 2020, she texted you to say that Matthew Farwell admitted he loved her and was falling for her?"</w:t>
              <w:br/>
              <w:br/>
              <w:t>"Yes."</w:t>
              <w:br/>
              <w:br/>
              <w:t>"Did you ever see those texts?"</w:t>
              <w:br/>
              <w:br/>
              <w:t>"No."</w:t>
            </w:r>
          </w:p>
          <w:p>
            <w:pPr>
              <w:spacing w:after="0" w:before="0"/>
            </w:pPr>
            <w:hyperlink r:id="rId36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10:41:08 AM ET  |  Status 2113641882278313996</w:t>
            </w:r>
          </w:p>
          <w:p>
            <w:pPr>
              <w:spacing w:after="100" w:before="0"/>
            </w:pPr>
            <w:r>
              <w:rPr>
                <w:sz w:val="20"/>
              </w:rPr>
              <w:t>"When Sandra was an adult did she also have a relationship with someone named Matt Irving?"</w:t>
              <w:br/>
              <w:br/>
              <w:t>"Objection."</w:t>
              <w:br/>
              <w:br/>
              <w:t>"Sustained unless you want to be heard on WhisperTech. Ask the question again."</w:t>
              <w:br/>
              <w:br/>
              <w:t>"If the name Matt was in a text from Sandra it could be Matt Farwell?"</w:t>
              <w:br/>
              <w:br/>
              <w:t>"Yes."</w:t>
              <w:br/>
              <w:br/>
              <w:t>"Or Matt Irving?"</w:t>
              <w:br/>
              <w:br/>
              <w:t>"No."</w:t>
              <w:br/>
              <w:br/>
              <w:t>"You guys never texted about Matt Irving?"</w:t>
              <w:br/>
              <w:br/>
              <w:t>"I don't remember."</w:t>
              <w:br/>
              <w:br/>
              <w:t>"Do you remember a text with Sandra about Matt Irving expecting a child with someone else?"</w:t>
              <w:br/>
              <w:br/>
              <w:t>"Yes, not their personal relationship but something else."</w:t>
            </w:r>
          </w:p>
          <w:p>
            <w:pPr>
              <w:spacing w:after="0" w:before="0"/>
            </w:pPr>
            <w:hyperlink r:id="rId36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10:41:36 AM ET  |  Status 2113641999093936618</w:t>
            </w:r>
          </w:p>
          <w:p>
            <w:pPr>
              <w:spacing w:after="100" w:before="0"/>
            </w:pPr>
            <w:r>
              <w:rPr>
                <w:sz w:val="20"/>
              </w:rPr>
              <w:t>"Nothing further."</w:t>
              <w:br/>
              <w:br/>
              <w:t>"Redirect."</w:t>
            </w:r>
          </w:p>
          <w:p>
            <w:pPr>
              <w:spacing w:after="0" w:before="0"/>
            </w:pPr>
            <w:hyperlink r:id="rId36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10:42:27 AM ET  |  Status 2113642213788061952</w:t>
            </w:r>
          </w:p>
          <w:p>
            <w:pPr>
              <w:spacing w:after="100" w:before="0"/>
            </w:pPr>
            <w:r>
              <w:rPr>
                <w:sz w:val="20"/>
              </w:rPr>
              <w:t>"Who did she tell you had sex with her when she was 15?"</w:t>
              <w:br/>
              <w:br/>
              <w:t>"Matthew Farwell."</w:t>
              <w:br/>
              <w:br/>
              <w:t>"Who did she tell you picked her up in a truck when she was 15?"</w:t>
              <w:br/>
              <w:br/>
              <w:t>"Matthew Farwell."</w:t>
              <w:br/>
              <w:br/>
              <w:t>"Who did she tell you took her out of school when she was 15 to have sex?"</w:t>
              <w:br/>
              <w:br/>
              <w:t>"Matthew Farwell."</w:t>
            </w:r>
          </w:p>
          <w:p>
            <w:pPr>
              <w:spacing w:after="0" w:before="0"/>
            </w:pPr>
            <w:hyperlink r:id="rId36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10:43:36 AM ET  |  Status 2113642503157043444</w:t>
            </w:r>
          </w:p>
          <w:p>
            <w:pPr>
              <w:spacing w:after="100" w:before="0"/>
            </w:pPr>
            <w:r>
              <w:rPr>
                <w:sz w:val="20"/>
              </w:rPr>
              <w:t>"Ms. Crean, you were asked some questions about whether or not you knew Ms. Birchmore went to the ER on Jan 19, 2021, and you said you knew she was spotting but that it was faint?"</w:t>
              <w:br/>
              <w:br/>
              <w:t>"Yes."</w:t>
              <w:br/>
              <w:br/>
              <w:t>"When did that spotting end?"</w:t>
              <w:br/>
              <w:br/>
              <w:t>"It only lasted a few days."</w:t>
              <w:br/>
              <w:br/>
              <w:t>"Well before Feb 1st, 2021?"</w:t>
              <w:br/>
              <w:br/>
              <w:t>"Objection."</w:t>
              <w:br/>
              <w:br/>
              <w:t>"Sustained as to form."</w:t>
            </w:r>
          </w:p>
          <w:p>
            <w:pPr>
              <w:spacing w:after="0" w:before="0"/>
            </w:pPr>
            <w:hyperlink r:id="rId36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10:45:00 AM ET  |  Status 2113642851804271044</w:t>
            </w:r>
          </w:p>
          <w:p>
            <w:pPr>
              <w:spacing w:after="100" w:before="0"/>
            </w:pPr>
            <w:r>
              <w:rPr>
                <w:sz w:val="20"/>
              </w:rPr>
              <w:t>"Exhibit 174. Did Ms. Birchmore ever tell you, in June of 2021, the defendant told her they could talk about her stopping her birth control polls?"</w:t>
              <w:br/>
              <w:br/>
              <w:t>"Yes."</w:t>
              <w:br/>
              <w:br/>
              <w:t>"Did you know Sandra Birchmore was also accepted to Simmons regular program?"</w:t>
              <w:br/>
              <w:br/>
              <w:t>"Yes."</w:t>
              <w:br/>
              <w:br/>
              <w:t>"Did you know on Feb 1st, she uploaded an application to the Massasoit nursing program?"</w:t>
              <w:br/>
              <w:br/>
              <w:t>"Yes."</w:t>
            </w:r>
          </w:p>
          <w:p>
            <w:pPr>
              <w:spacing w:after="0" w:before="0"/>
            </w:pPr>
            <w:hyperlink r:id="rId36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10:46:43 AM ET  |  Status 2113643284098580931</w:t>
            </w:r>
          </w:p>
          <w:p>
            <w:pPr>
              <w:spacing w:after="100" w:before="0"/>
            </w:pPr>
            <w:r>
              <w:rPr>
                <w:sz w:val="20"/>
              </w:rPr>
              <w:t>"You were asked some questions about someone named Billy Farwell, and you said at some point in college she had a relationship with him?"</w:t>
              <w:br/>
              <w:br/>
              <w:t>"Yes."</w:t>
              <w:br/>
              <w:br/>
              <w:t>"The incident in which someone picked Ms. Birchmore up from a truck was from what address?"</w:t>
              <w:br/>
              <w:br/>
              <w:t>"The house on Park Street."</w:t>
              <w:br/>
              <w:br/>
              <w:t>"When did Ms. Birchmore move out of that house?"</w:t>
              <w:br/>
              <w:br/>
              <w:t>"Shortly after her mother had passed."</w:t>
              <w:br/>
              <w:br/>
              <w:t>"When was that?"</w:t>
              <w:br/>
              <w:br/>
              <w:t>"2016."</w:t>
              <w:br/>
              <w:br/>
              <w:t>"Who, if anyone, did Ms. Birchmore tell you she was romantically involved with at that time?"</w:t>
              <w:br/>
              <w:br/>
              <w:t>"Only Matthew Farwell. She referred to him as Matt. Matthew Farwell. That's who picked her up that night."</w:t>
            </w:r>
          </w:p>
          <w:p>
            <w:pPr>
              <w:spacing w:after="0" w:before="0"/>
            </w:pPr>
            <w:hyperlink r:id="rId36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10:48:09 AM ET  |  Status 2113643645387620541</w:t>
            </w:r>
          </w:p>
          <w:p>
            <w:pPr>
              <w:spacing w:after="100" w:before="0"/>
            </w:pPr>
            <w:r>
              <w:rPr>
                <w:sz w:val="20"/>
              </w:rPr>
              <w:t>"You were asked about whether or not you were of an incident in May of 2020 in which Ms. Birchmore went to the hospital?"</w:t>
              <w:br/>
              <w:br/>
              <w:t>"Yes."</w:t>
              <w:br/>
              <w:br/>
              <w:t>"Exhibit 445 please."</w:t>
              <w:br/>
              <w:br/>
              <w:t>"I object, your honor. She said she has no awareness of this event."</w:t>
              <w:br/>
              <w:br/>
              <w:t>"Counsel, repeat the question. This is in your honor?"</w:t>
              <w:br/>
              <w:br/>
              <w:t>"No, just for the witness."</w:t>
              <w:br/>
              <w:br/>
              <w:t>"I offer this."</w:t>
              <w:br/>
              <w:br/>
              <w:t>"I move to admit as 445."</w:t>
              <w:br/>
              <w:br/>
              <w:t>"Any objection?"</w:t>
              <w:br/>
              <w:br/>
              <w:t>"No."</w:t>
            </w:r>
          </w:p>
          <w:p>
            <w:pPr>
              <w:spacing w:after="0" w:before="0"/>
            </w:pPr>
            <w:hyperlink r:id="rId36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10:49:37 AM ET  |  Status 2113644017212621137</w:t>
            </w:r>
          </w:p>
          <w:p>
            <w:pPr>
              <w:spacing w:after="100" w:before="0"/>
            </w:pPr>
            <w:r>
              <w:rPr>
                <w:sz w:val="20"/>
              </w:rPr>
              <w:t>445 admitted and published."</w:t>
              <w:br/>
              <w:br/>
              <w:t>"Here Ms. Birchmore tells you that her aunt is tapped, and once her birthday is over she has to leave the house and it cause dissued for me with the DEPT."</w:t>
              <w:br/>
              <w:br/>
              <w:t>"What do you say back?"</w:t>
              <w:br/>
              <w:br/>
              <w:t>"Happy birthday."</w:t>
              <w:br/>
              <w:br/>
              <w:t>"She called the cops the other day because I left after throwing my coffee. She told me to find someone where to live because the house is sold."</w:t>
              <w:br/>
              <w:br/>
              <w:t>"Whoa. She called the cops...that's taking shit way to far."</w:t>
              <w:br/>
              <w:br/>
              <w:t>"She told me I was gonna try to KMS, but I was only worried about my wallet and money, so they told her I was fine."</w:t>
            </w:r>
          </w:p>
          <w:p>
            <w:pPr>
              <w:spacing w:after="0" w:before="0"/>
            </w:pPr>
            <w:hyperlink r:id="rId36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10:52:04 AM ET  |  Status 2113644633511100907</w:t>
            </w:r>
          </w:p>
          <w:p>
            <w:pPr>
              <w:spacing w:after="100" w:before="0"/>
            </w:pPr>
            <w:r>
              <w:rPr>
                <w:sz w:val="20"/>
              </w:rPr>
              <w:t xml:space="preserve">"Defense counsel showed you texts between Sandra and yourself from April 30 until May 1st of 2020 in which Ms. Birchmore vented about her aunt?" </w:t>
              <w:br/>
              <w:br/>
              <w:t>"Yes."</w:t>
              <w:br/>
              <w:br/>
              <w:t>"Did she vent for you often about many things?"</w:t>
              <w:br/>
              <w:br/>
              <w:t>"Yes."</w:t>
              <w:br/>
              <w:br/>
              <w:t>"Exhibit 444, please. Is this the next text message in that series?"</w:t>
              <w:br/>
              <w:br/>
              <w:t>"Yes."</w:t>
              <w:br/>
              <w:br/>
              <w:t>"Move to admit."</w:t>
              <w:br/>
              <w:br/>
              <w:t>"Objection beyond the scope."</w:t>
              <w:br/>
              <w:br/>
              <w:t>"I don't know it's beyond the scope. It may be admitted and published as 441."</w:t>
              <w:br/>
              <w:br/>
              <w:t>"444, your honor."</w:t>
              <w:br/>
              <w:br/>
              <w:t>"I'm sorry, 444."</w:t>
              <w:br/>
              <w:br/>
              <w:t>"If I can join the military, I'll get the back pay, and I'll try to stay at a hotel or with a friend at first until I find something, that's what I'll do."</w:t>
              <w:br/>
              <w:br/>
              <w:t>"Is that what Ms. Birchmore did?"</w:t>
              <w:br/>
              <w:br/>
              <w:t>"Yes, she stayed at a hotel and then she moved to her own apartment."</w:t>
            </w:r>
          </w:p>
          <w:p>
            <w:pPr>
              <w:spacing w:after="0" w:before="0"/>
            </w:pPr>
            <w:hyperlink r:id="rId37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10:52:51 AM ET  |  Status 2113644828621775081</w:t>
            </w:r>
          </w:p>
          <w:p>
            <w:pPr>
              <w:spacing w:after="100" w:before="0"/>
            </w:pPr>
            <w:r>
              <w:rPr>
                <w:sz w:val="20"/>
              </w:rPr>
              <w:t>"What did she say about her new apartment?"</w:t>
              <w:br/>
              <w:br/>
              <w:t>"At this point, she was staying in a hotel after she moved out of her aunt's house. Once she found the apartment, and got approved, she was very, very happy. She felt as if things were looking up."</w:t>
              <w:br/>
              <w:br/>
              <w:t>"Nothing further."</w:t>
              <w:br/>
              <w:br/>
              <w:t>"Recross."</w:t>
              <w:br/>
              <w:br/>
              <w:t>"Very briefly."</w:t>
            </w:r>
          </w:p>
          <w:p>
            <w:pPr>
              <w:spacing w:after="0" w:before="0"/>
            </w:pPr>
            <w:hyperlink r:id="rId37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10:54:24 AM ET  |  Status 2113645220982104357</w:t>
            </w:r>
          </w:p>
          <w:p>
            <w:pPr>
              <w:spacing w:after="100" w:before="0"/>
            </w:pPr>
            <w:r>
              <w:rPr>
                <w:sz w:val="20"/>
              </w:rPr>
              <w:t>"Sandra was actually committed in May of 2020?"</w:t>
              <w:br/>
              <w:br/>
              <w:t>"Objection."</w:t>
              <w:br/>
              <w:br/>
              <w:t>"Sustained."</w:t>
            </w:r>
          </w:p>
          <w:p>
            <w:pPr>
              <w:spacing w:after="0" w:before="0"/>
            </w:pPr>
            <w:hyperlink r:id="rId37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10:55:21 AM ET  |  Status 2113645459076153510</w:t>
            </w:r>
          </w:p>
          <w:p>
            <w:pPr>
              <w:spacing w:after="100" w:before="0"/>
            </w:pPr>
            <w:r>
              <w:rPr>
                <w:sz w:val="20"/>
              </w:rPr>
              <w:t>"Did Sandra ever tell you anything more about that day in May of 2020?</w:t>
              <w:br/>
              <w:br/>
              <w:t>"No."</w:t>
              <w:br/>
              <w:br/>
              <w:t>"Sandra was applying to Massasoit in Feb of 2021?"</w:t>
              <w:br/>
              <w:br/>
              <w:t>"Yes."</w:t>
            </w:r>
          </w:p>
          <w:p>
            <w:pPr>
              <w:spacing w:after="0" w:before="0"/>
            </w:pPr>
            <w:hyperlink r:id="rId37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10:56:09 AM ET  |  Status 2113645657672331325</w:t>
            </w:r>
          </w:p>
          <w:p>
            <w:pPr>
              <w:spacing w:after="100" w:before="0"/>
            </w:pPr>
            <w:r>
              <w:rPr>
                <w:sz w:val="20"/>
              </w:rPr>
              <w:t>"Was Sandra Birchmore 19 years when Matt picked her up in a pickup truck?"</w:t>
              <w:br/>
              <w:br/>
              <w:t>"Yes."</w:t>
              <w:br/>
              <w:br/>
              <w:t>"And she said she felt guilty because he had just gotten married and had his first child?"</w:t>
              <w:br/>
              <w:br/>
              <w:t>"Yes."</w:t>
              <w:br/>
              <w:br/>
              <w:t>"Nothing further."</w:t>
              <w:br/>
              <w:br/>
              <w:t>"You may step down."</w:t>
            </w:r>
          </w:p>
          <w:p>
            <w:pPr>
              <w:spacing w:after="0" w:before="0"/>
            </w:pPr>
            <w:hyperlink r:id="rId37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10:57:03 AM ET  |  Status 2113645887901540370</w:t>
            </w:r>
          </w:p>
          <w:p>
            <w:pPr>
              <w:spacing w:after="100" w:before="0"/>
            </w:pPr>
            <w:r>
              <w:rPr>
                <w:sz w:val="20"/>
              </w:rPr>
              <w:t>"Should I read this instruction?"</w:t>
              <w:br/>
              <w:br/>
              <w:t>"Yes, your honor."</w:t>
              <w:br/>
              <w:br/>
              <w:t>"Jurors, after our mid morning break, the witness will be one where the same instruction from before applies. This is another fact and opinion witness. Fact testimony is what the witness saw heard or did. Opinion testimony is about the expertise of the education."</w:t>
            </w:r>
          </w:p>
          <w:p>
            <w:pPr>
              <w:spacing w:after="0" w:before="0"/>
            </w:pPr>
            <w:hyperlink r:id="rId375">
              <w:r>
                <w:rPr>
                  <w:color w:val="0563C1"/>
                  <w:u w:val="single"/>
                </w:rPr>
                <w:t>Open original post on X</w:t>
              </w:r>
            </w:hyperlink>
          </w:p>
        </w:tc>
      </w:tr>
    </w:tbl>
    <w:p>
      <w:pPr>
        <w:spacing w:after="0" w:before="0"/>
      </w:pPr>
    </w:p>
    <w:p>
      <w:pPr>
        <w:pStyle w:val="Heading1"/>
      </w:pPr>
      <w:r>
        <w:t>Diala Alkhalil, LMHC - Sandra Birchmore’s therapist</w:t>
      </w: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11:24:53 AM ET  |  Status 2113652890908647503</w:t>
            </w:r>
          </w:p>
          <w:p>
            <w:pPr>
              <w:spacing w:after="100" w:before="0"/>
            </w:pPr>
            <w:r>
              <w:rPr>
                <w:sz w:val="20"/>
              </w:rPr>
              <w:t>We have returned into session.</w:t>
              <w:br/>
              <w:br/>
              <w:t>Sandra's therapist is up on the stand.</w:t>
              <w:br/>
              <w:br/>
              <w:t>It is Diala Alkhalil, LMHC.</w:t>
              <w:br/>
              <w:br/>
              <w:t>She specializes in OCD, anxiety and panic disorders.</w:t>
            </w:r>
          </w:p>
          <w:p>
            <w:pPr>
              <w:spacing w:after="0" w:before="0"/>
            </w:pPr>
            <w:hyperlink r:id="rId37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11:26:02 AM ET  |  Status 2113653179556524375</w:t>
            </w:r>
          </w:p>
          <w:p>
            <w:pPr>
              <w:spacing w:after="100" w:before="0"/>
            </w:pPr>
            <w:r>
              <w:rPr>
                <w:sz w:val="20"/>
              </w:rPr>
              <w:t>"Do you provide medication?"</w:t>
              <w:br/>
              <w:br/>
              <w:t>"No."</w:t>
              <w:br/>
              <w:br/>
              <w:t>"Do you have clients on medication for mental health?"</w:t>
              <w:br/>
              <w:br/>
              <w:t>"Yes."</w:t>
              <w:br/>
              <w:br/>
              <w:t>"Do you work with their doctors who give them that medication to provide collaborative care?"</w:t>
              <w:br/>
              <w:br/>
              <w:t>"Yes."</w:t>
              <w:br/>
              <w:br/>
              <w:t xml:space="preserve">"Do you diagnose clients with mental health disorders?" </w:t>
              <w:br/>
              <w:br/>
              <w:t>"Yes."</w:t>
            </w:r>
          </w:p>
          <w:p>
            <w:pPr>
              <w:spacing w:after="0" w:before="0"/>
            </w:pPr>
            <w:hyperlink r:id="rId37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11:26:48 AM ET  |  Status 2113653372628660315</w:t>
            </w:r>
          </w:p>
          <w:p>
            <w:pPr>
              <w:spacing w:after="100" w:before="0"/>
            </w:pPr>
            <w:r>
              <w:rPr>
                <w:sz w:val="20"/>
              </w:rPr>
              <w:t>"How does that process work?"</w:t>
              <w:br/>
              <w:br/>
              <w:t>"We start with a comprehensive intake. Then I asses and give a very vague diagnosis until I get to know the client a little bit more in depth before making a formal call to stick with that or make it more precise."</w:t>
            </w:r>
          </w:p>
          <w:p>
            <w:pPr>
              <w:spacing w:after="0" w:before="0"/>
            </w:pPr>
            <w:hyperlink r:id="rId37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11:28:38 AM ET  |  Status 2113653833456898480</w:t>
            </w:r>
          </w:p>
          <w:p>
            <w:pPr>
              <w:spacing w:after="100" w:before="0"/>
            </w:pPr>
            <w:r>
              <w:rPr>
                <w:sz w:val="20"/>
              </w:rPr>
              <w:t>"How did you meet Sandra Birchmore?"</w:t>
              <w:br/>
              <w:br/>
              <w:t>"I met her while I was working at South Bay Mental Health."</w:t>
              <w:br/>
              <w:br/>
              <w:t>"She was referred to me by her mother. She was a patient of mine starting around 2007."</w:t>
              <w:br/>
              <w:br/>
              <w:t>"She was 10 or 11 years old at this time?"</w:t>
              <w:br/>
              <w:br/>
              <w:t>"For how long did you treat her?"</w:t>
              <w:br/>
              <w:br/>
              <w:t>"I saw her in 2007 and we stopped treatment in 2011."</w:t>
              <w:br/>
              <w:br/>
              <w:t>"And why did she stop treatment?"</w:t>
              <w:br/>
              <w:br/>
              <w:t>"I moved into private practice. Originally, South bay was close to her home. I would even go to her home for home visits. When I moved to private practice, it was further away for Sandra. Mom attempted to bring her to my new practice. She did move with me to my new practice but getting to the building was difficult for them."</w:t>
            </w:r>
          </w:p>
          <w:p>
            <w:pPr>
              <w:spacing w:after="0" w:before="0"/>
            </w:pPr>
            <w:hyperlink r:id="rId37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11:29:10 AM ET  |  Status 2113653967842676957</w:t>
            </w:r>
          </w:p>
          <w:p>
            <w:pPr>
              <w:spacing w:after="100" w:before="0"/>
            </w:pPr>
            <w:r>
              <w:rPr>
                <w:sz w:val="20"/>
              </w:rPr>
              <w:t>"Did you start seeing Sandra again?"</w:t>
              <w:br/>
              <w:br/>
              <w:t>"Yes, in 2016 she reached back out."</w:t>
              <w:br/>
              <w:br/>
              <w:t>"How long did you treat her?"</w:t>
              <w:br/>
              <w:br/>
              <w:t>"Until the day before she passed away. The last session I had with her was Jan 31, 2021."</w:t>
              <w:br/>
              <w:br/>
              <w:t>Wow!</w:t>
            </w:r>
          </w:p>
          <w:p>
            <w:pPr>
              <w:spacing w:after="0" w:before="0"/>
            </w:pPr>
            <w:hyperlink r:id="rId38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11:29:38 AM ET  |  Status 2113654084980891763</w:t>
            </w:r>
          </w:p>
          <w:p>
            <w:pPr>
              <w:spacing w:after="100" w:before="0"/>
            </w:pPr>
            <w:r>
              <w:rPr>
                <w:sz w:val="20"/>
              </w:rPr>
              <w:t>Sandra Birchmore had a session with her therapist the day before she died!</w:t>
              <w:br/>
              <w:br/>
              <w:t>The defense case is in trouble here.</w:t>
            </w:r>
          </w:p>
          <w:p>
            <w:pPr>
              <w:spacing w:after="0" w:before="0"/>
            </w:pPr>
            <w:hyperlink r:id="rId38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11:30:36 AM ET  |  Status 2113654327965306915</w:t>
            </w:r>
          </w:p>
          <w:p>
            <w:pPr>
              <w:spacing w:after="100" w:before="0"/>
            </w:pPr>
            <w:r>
              <w:rPr>
                <w:sz w:val="20"/>
              </w:rPr>
              <w:t>"Why were you treating her until 2011?"</w:t>
              <w:br/>
              <w:br/>
              <w:t>"She had ADHD and behavioral problems and anxiety."</w:t>
              <w:br/>
              <w:br/>
              <w:t>"What was she disganosed with from 2007 to 2011?"</w:t>
              <w:br/>
              <w:br/>
              <w:t>"ADHD mostly that we were targeting. I do not have my notes from South Bay but my recollection is ADHD."</w:t>
              <w:br/>
              <w:br/>
              <w:t>"Why don't you have your notes?"</w:t>
              <w:br/>
              <w:br/>
              <w:t>"South Bay shut down."</w:t>
            </w:r>
          </w:p>
          <w:p>
            <w:pPr>
              <w:spacing w:after="0" w:before="0"/>
            </w:pPr>
            <w:hyperlink r:id="rId38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11:31:53 AM ET  |  Status 2113654651144765824</w:t>
            </w:r>
          </w:p>
          <w:p>
            <w:pPr>
              <w:spacing w:after="100" w:before="0"/>
            </w:pPr>
            <w:r>
              <w:rPr>
                <w:sz w:val="20"/>
              </w:rPr>
              <w:t>"What did you and Sandra talk about from 2007 to 2011 as to her interests?"</w:t>
              <w:br/>
              <w:br/>
              <w:t>"She started the police explorer program. I recall vividly a session where her and her mom came in, this is a core memory for me because I was very, very pregnant and I thought I was in labor during that session, so i excused myself and then I was fine, and I remember her mom being ecstatic she found this program for her, Sandra was super excited, she loved being in that program. There was a lot of excitement around that program."</w:t>
            </w:r>
          </w:p>
          <w:p>
            <w:pPr>
              <w:spacing w:after="0" w:before="0"/>
            </w:pPr>
            <w:hyperlink r:id="rId38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11:32:51 AM ET  |  Status 2113654893957312971</w:t>
            </w:r>
          </w:p>
          <w:p>
            <w:pPr>
              <w:spacing w:after="100" w:before="0"/>
            </w:pPr>
            <w:r>
              <w:rPr>
                <w:sz w:val="20"/>
              </w:rPr>
              <w:t>"She stopped treatment initially when she was 14 in 2011?"</w:t>
              <w:br/>
              <w:br/>
              <w:t>"Yes."</w:t>
              <w:br/>
              <w:br/>
              <w:t>"Now, the 2016 through 2021, time frame, how did she return to you as a patient?"</w:t>
              <w:br/>
              <w:br/>
              <w:t>"Sandra reached out and told me she had lost her mom and grandmother, and she was looking to reconnect with treatment."</w:t>
              <w:br/>
              <w:br/>
              <w:t>"I said I was booked, but I offered to do an assessment and refer her as necessary."</w:t>
              <w:br/>
              <w:br/>
              <w:t>"How old was she in 2016?"</w:t>
              <w:br/>
              <w:br/>
              <w:t>"18 or 19."</w:t>
            </w:r>
          </w:p>
          <w:p>
            <w:pPr>
              <w:spacing w:after="0" w:before="0"/>
            </w:pPr>
            <w:hyperlink r:id="rId38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11:36:00 AM ET  |  Status 2113655689050456472</w:t>
            </w:r>
          </w:p>
          <w:p>
            <w:pPr>
              <w:spacing w:after="100" w:before="0"/>
            </w:pPr>
            <w:r>
              <w:rPr>
                <w:sz w:val="20"/>
              </w:rPr>
              <w:t>"Were you able to help her?"</w:t>
              <w:br/>
              <w:br/>
              <w:t>"I tried to refer her after an assessment, but she told me she would only see me, and no one else."</w:t>
              <w:br/>
              <w:br/>
              <w:t>"What did you diagnosis her with in 2016?"</w:t>
              <w:br/>
              <w:br/>
              <w:t>"I don't recall. She had a lot of panic attacks. A lot of grief. a lot of crying. Drinking more than she would have liked as a form of self medication. She had trouble sleeping and getting out of bed. I could not turn her away at that point. Then I began weekly treatment with her."</w:t>
              <w:br/>
              <w:br/>
              <w:t>"What diagnosis di you you give her from 2016 to 2021?"</w:t>
              <w:br/>
              <w:br/>
              <w:t>"ADHD to anxiety disorder to panic disorder. Upon her mom passing it was an adjustment disorder with anxiety and depressed mood."</w:t>
              <w:br/>
              <w:br/>
              <w:t>"What does depressed mood?"</w:t>
              <w:br/>
              <w:br/>
              <w:t>"Sandra would come in and be sad. Crying spells. Sometimes difficulty with sleep. Grief was heavy in our sessions."</w:t>
              <w:br/>
              <w:br/>
              <w:t>"Did you diagnose her with major depressive disorder?"</w:t>
              <w:br/>
              <w:br/>
              <w:t>"I recall she had a stretch of time where she would have met criteria for it. To meet criteria for a major depressive episode she had to display a cluster of symptoms for a two week period. often times I didn't see that with Sandra but there was a short period closer to 2016 or 2017 when I did."</w:t>
            </w:r>
          </w:p>
          <w:p>
            <w:pPr>
              <w:spacing w:after="0" w:before="0"/>
            </w:pPr>
            <w:hyperlink r:id="rId38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11:38:29 AM ET  |  Status 2113656312810631339</w:t>
            </w:r>
          </w:p>
          <w:p>
            <w:pPr>
              <w:spacing w:after="100" w:before="0"/>
            </w:pPr>
            <w:r>
              <w:rPr>
                <w:sz w:val="20"/>
              </w:rPr>
              <w:t>"How do you asses a client's symptoms in a session?"</w:t>
              <w:br/>
              <w:br/>
              <w:t>"I look at how they walk in, how they are walked, their mood, temperament, if they have a flat affect, how their week was, their current symptoms for the week, any intrusive thoughts, thoughts of self harm, there is a lot of assesments that occur in the session."</w:t>
              <w:br/>
              <w:br/>
              <w:t>"You mentioned thoughts of self harm, what did you do to asses for that with Sandra?"</w:t>
              <w:br/>
              <w:br/>
              <w:t>"I would ask if she had any intrusive thoughts, if she has had any thoughts of hurting herself, thought of ending her life, if there was any self harm, or if she has come in and she is sobbing or if there has a big life event such as a loss, I'm very cautious for assessing for those things as well."</w:t>
              <w:br/>
              <w:br/>
              <w:t>"How often did you do that?"</w:t>
              <w:br/>
              <w:br/>
              <w:t>"Pretty regularly. Not every time I saw her. If she was having a good week, it would be weird if I asked if she had thoughts of ending her life that week, so if she was bubbly, or otherwise not having symptoms, I wouldn't ask. But if there was an increase in stressors I would asses more regularly."</w:t>
            </w:r>
          </w:p>
          <w:p>
            <w:pPr>
              <w:spacing w:after="0" w:before="0"/>
            </w:pPr>
            <w:hyperlink r:id="rId38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11:39:52 AM ET  |  Status 2113656663102079250</w:t>
            </w:r>
          </w:p>
          <w:p>
            <w:pPr>
              <w:spacing w:after="100" w:before="0"/>
            </w:pPr>
            <w:r>
              <w:rPr>
                <w:sz w:val="20"/>
              </w:rPr>
              <w:t>"If someone is engaging in self harm and has a plan what do you do?"</w:t>
              <w:br/>
              <w:br/>
              <w:t>"I ask how often are you having the thoughts, what are the thoughts, do you have means to act on these thoughts...if they say, then I would typically ask them to go the hospital for an emulation in a crisis context. Most of my clients that I have seen, over 17 years, I have never had to section a client. Most go voluntarily."</w:t>
            </w:r>
          </w:p>
          <w:p>
            <w:pPr>
              <w:spacing w:after="0" w:before="0"/>
            </w:pPr>
            <w:hyperlink r:id="rId38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11:40:19 AM ET  |  Status 2113656772707979630</w:t>
            </w:r>
          </w:p>
          <w:p>
            <w:pPr>
              <w:spacing w:after="100" w:before="0"/>
            </w:pPr>
            <w:r>
              <w:rPr>
                <w:sz w:val="20"/>
              </w:rPr>
              <w:t>"Did Sandra ever show signs of suicidal ideation in your sessions?"</w:t>
              <w:br/>
              <w:br/>
              <w:t>"No."</w:t>
              <w:br/>
              <w:br/>
              <w:t>"Did she indicate suicidal thoughts at any time?"</w:t>
              <w:br/>
              <w:br/>
              <w:t>"No."</w:t>
            </w:r>
          </w:p>
          <w:p>
            <w:pPr>
              <w:spacing w:after="0" w:before="0"/>
            </w:pPr>
            <w:hyperlink r:id="rId38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11:40:40 AM ET  |  Status 2113656861647843548</w:t>
            </w:r>
          </w:p>
          <w:p>
            <w:pPr>
              <w:spacing w:after="100" w:before="0"/>
            </w:pPr>
            <w:r>
              <w:rPr>
                <w:sz w:val="20"/>
              </w:rPr>
              <w:t>"Did you ever send Sandra Birchmore to the hospital for a mental health evaulation?"</w:t>
              <w:br/>
              <w:br/>
              <w:t>"No."</w:t>
            </w:r>
          </w:p>
          <w:p>
            <w:pPr>
              <w:spacing w:after="0" w:before="0"/>
            </w:pPr>
            <w:hyperlink r:id="rId38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11:42:36 AM ET  |  Status 2113657346891067438</w:t>
            </w:r>
          </w:p>
          <w:p>
            <w:pPr>
              <w:spacing w:after="100" w:before="0"/>
            </w:pPr>
            <w:r>
              <w:rPr>
                <w:sz w:val="20"/>
              </w:rPr>
              <w:t>"What, if anything, are you aware of as to whether Sandra had attempted or thought of self harm in the past?"</w:t>
              <w:br/>
              <w:br/>
              <w:t xml:space="preserve">"The only time she reported any attempts was around age 15-18 She became upset with her mom. She took ibuprofen or Tylenol. She threw up the pills. That is the only time she ever expressed any self harm attempts to me, or thoughts of self harm. I was not treating her then."  </w:t>
              <w:br/>
              <w:br/>
              <w:t>"If someone attempts self harm one does that mean they are always going to attempt self harm?"</w:t>
              <w:br/>
              <w:br/>
              <w:t>"No."</w:t>
            </w:r>
          </w:p>
          <w:p>
            <w:pPr>
              <w:spacing w:after="0" w:before="0"/>
            </w:pPr>
            <w:hyperlink r:id="rId39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11:43:55 AM ET  |  Status 2113657681340662261</w:t>
            </w:r>
          </w:p>
          <w:p>
            <w:pPr>
              <w:spacing w:after="100" w:before="0"/>
            </w:pPr>
            <w:r>
              <w:rPr>
                <w:sz w:val="20"/>
              </w:rPr>
              <w:t>"What does one self harm attempt mean?"</w:t>
              <w:br/>
              <w:br/>
              <w:t>"It's a risk factor in the back of mind, that they had an attempt or thought about it, but it's not indicative as to if they're going to attempt again."</w:t>
              <w:br/>
              <w:br/>
              <w:t>"What is cutting?"</w:t>
              <w:br/>
              <w:br/>
              <w:t>"Not suicidal self harm behavior that we asses for. Clients may exhibit cutting behavior to relieve themselves from emotional distress. Clients will report in session that if they are having a lot of distress cutting will redirect the emotional into a physical. it's an unhealthy coping mechanism for sure."</w:t>
              <w:br/>
              <w:br/>
              <w:t>This is very sad. Very sad.</w:t>
            </w:r>
          </w:p>
          <w:p>
            <w:pPr>
              <w:spacing w:after="0" w:before="0"/>
            </w:pPr>
            <w:hyperlink r:id="rId39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11:45:36 AM ET  |  Status 2113658102151073946</w:t>
            </w:r>
          </w:p>
          <w:p>
            <w:pPr>
              <w:spacing w:after="100" w:before="0"/>
            </w:pPr>
            <w:r>
              <w:rPr>
                <w:sz w:val="20"/>
              </w:rPr>
              <w:t>"How is cutting different than suicidal thoughts?"</w:t>
              <w:br/>
              <w:br/>
              <w:t>"Well, I start by asking, how often are you cutting, what tools. What is your intent. Are you trying to relieve emotional pain or end your life."</w:t>
              <w:br/>
              <w:br/>
              <w:t>"Did Sandra Birchmore ever engage in cutting that you were aware of?"</w:t>
              <w:br/>
              <w:br/>
              <w:t>"No, not that she told me."</w:t>
              <w:br/>
              <w:br/>
              <w:t>"Did you look for cutting marks on her body?"</w:t>
              <w:br/>
              <w:br/>
              <w:t>"I didn't ask to scan her body, but I do look for something like scratches or if I see marks. If I see a bruise, I will ask them about it. The only times I saw anything on her was scratches from her cats on her face."</w:t>
              <w:br/>
              <w:br/>
              <w:t>"Did you ask her about the cats scratching her?"</w:t>
              <w:br/>
              <w:br/>
              <w:t>"Yes."</w:t>
            </w:r>
          </w:p>
          <w:p>
            <w:pPr>
              <w:spacing w:after="0" w:before="0"/>
            </w:pPr>
            <w:hyperlink r:id="rId39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11:46:15 AM ET  |  Status 2113658265523425696</w:t>
            </w:r>
          </w:p>
          <w:p>
            <w:pPr>
              <w:spacing w:after="100" w:before="0"/>
            </w:pPr>
            <w:r>
              <w:rPr>
                <w:sz w:val="20"/>
              </w:rPr>
              <w:t>"Was Sandra ever down or depressed?"</w:t>
              <w:br/>
              <w:br/>
              <w:t>"Yes, she would come in and sit and sob sometimes."</w:t>
              <w:br/>
              <w:br/>
              <w:t>"Does that mean someone is sucidial?"</w:t>
              <w:br/>
              <w:br/>
              <w:t>"No."</w:t>
              <w:br/>
              <w:br/>
              <w:t xml:space="preserve">"If someone has anxiety does that makes them suicidal?" </w:t>
              <w:br/>
              <w:br/>
              <w:t>"No."</w:t>
            </w:r>
          </w:p>
          <w:p>
            <w:pPr>
              <w:spacing w:after="0" w:before="0"/>
            </w:pPr>
            <w:hyperlink r:id="rId39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11:47:04 AM ET  |  Status 2113658472814559437</w:t>
            </w:r>
          </w:p>
          <w:p>
            <w:pPr>
              <w:spacing w:after="100" w:before="0"/>
            </w:pPr>
            <w:r>
              <w:rPr>
                <w:sz w:val="20"/>
              </w:rPr>
              <w:t>"Are you aware of a journal entry when Sandra's mother died?"</w:t>
              <w:br/>
              <w:br/>
              <w:t>"Yes, but not at the time, I learned about it from the Government."</w:t>
              <w:br/>
              <w:br/>
              <w:t>"Is writing a letter the same as a suicide attempt."</w:t>
              <w:br/>
              <w:br/>
              <w:t>"No."</w:t>
              <w:br/>
              <w:br/>
              <w:t>"Objection."</w:t>
              <w:br/>
              <w:br/>
              <w:t>"Sustained as to form."</w:t>
            </w:r>
          </w:p>
          <w:p>
            <w:pPr>
              <w:spacing w:after="0" w:before="0"/>
            </w:pPr>
            <w:hyperlink r:id="rId39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11:48:04 AM ET  |  Status 2113658726691307849</w:t>
            </w:r>
          </w:p>
          <w:p>
            <w:pPr>
              <w:spacing w:after="100" w:before="0"/>
            </w:pPr>
            <w:r>
              <w:rPr>
                <w:sz w:val="20"/>
              </w:rPr>
              <w:t>"What is the relationship between a letter and a self harm attempt?"</w:t>
              <w:br/>
              <w:br/>
              <w:t>"I can't speak to her intent, I can't ask her about it, but often times clients may, I will speak generally, may write their feelings down as a way to express themselves. They may have dark thoughts and not want t express them to anyone else. It can serve as a therapeutic form of expression for them."</w:t>
            </w:r>
          </w:p>
          <w:p>
            <w:pPr>
              <w:spacing w:after="0" w:before="0"/>
            </w:pPr>
            <w:hyperlink r:id="rId39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11:49:45 AM ET  |  Status 2113659147069604045</w:t>
            </w:r>
          </w:p>
          <w:p>
            <w:pPr>
              <w:spacing w:after="100" w:before="0"/>
            </w:pPr>
            <w:r>
              <w:rPr>
                <w:sz w:val="20"/>
              </w:rPr>
              <w:t>"Did she say anything to you about self harm in June of 2017?"</w:t>
              <w:br/>
              <w:br/>
              <w:t>"No."</w:t>
              <w:br/>
              <w:br/>
              <w:t>"Were you assessing her more often at that point?"</w:t>
              <w:br/>
              <w:br/>
              <w:t>"Yes, I was assessing her more often. That was probably the worst time of her life. That is why I decided to take her on."</w:t>
              <w:br/>
              <w:br/>
              <w:t>"Was Sandra an engaged therapy client?"</w:t>
              <w:br/>
              <w:br/>
              <w:t>"Yes. Extremely. She advocated for her self very much. if I could have seen her daily, she probably would have come in daily for sessions."</w:t>
              <w:br/>
              <w:br/>
              <w:t>"Did she ever miss sessions?"</w:t>
              <w:br/>
              <w:br/>
              <w:t>"No, she was never even late for an appointment. She had migraines and would sometime reschedule, but she would reschedule right away. She never no called or no showed."</w:t>
            </w:r>
          </w:p>
          <w:p>
            <w:pPr>
              <w:spacing w:after="0" w:before="0"/>
            </w:pPr>
            <w:hyperlink r:id="rId39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11:50:35 AM ET  |  Status 2113659359490154736</w:t>
            </w:r>
          </w:p>
          <w:p>
            <w:pPr>
              <w:spacing w:after="100" w:before="0"/>
            </w:pPr>
            <w:r>
              <w:rPr>
                <w:sz w:val="20"/>
              </w:rPr>
              <w:t>"Did she talk to you outside of therapy?"</w:t>
              <w:br/>
              <w:br/>
              <w:t>"Yes, she would reach out and sometimes say was having a hard time and would ask for coping skills. Sometimes she would ask me to call her. Sometimes she would be having a panic attack. Sometimes she would report things between sessions."</w:t>
              <w:br/>
              <w:br/>
              <w:t>"Did you respond?"</w:t>
              <w:br/>
              <w:br/>
              <w:t>"Yes, unless I was in session, I tried to be as responsive as I could to her."</w:t>
            </w:r>
          </w:p>
          <w:p>
            <w:pPr>
              <w:spacing w:after="0" w:before="0"/>
            </w:pPr>
            <w:hyperlink r:id="rId39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11:51:46 AM ET  |  Status 2113659655696023652</w:t>
            </w:r>
          </w:p>
          <w:p>
            <w:pPr>
              <w:spacing w:after="100" w:before="0"/>
            </w:pPr>
            <w:r>
              <w:rPr>
                <w:sz w:val="20"/>
              </w:rPr>
              <w:t>"Did she ever text you about being sad or crying?"</w:t>
              <w:br/>
              <w:br/>
              <w:t>"Yes."</w:t>
              <w:br/>
              <w:br/>
              <w:t>"Did she ever text about feeling alone? Wanting her mom?"</w:t>
              <w:br/>
              <w:br/>
              <w:t>"Yes."</w:t>
              <w:br/>
              <w:br/>
              <w:t>"When you got those texts did you call 911?"</w:t>
              <w:br/>
              <w:br/>
              <w:t>"No."</w:t>
              <w:br/>
              <w:br/>
              <w:t>"Why not?"</w:t>
              <w:br/>
              <w:br/>
              <w:t>"I would only call 911 if she sent me a message saying she was going to hurt herself. And there was no indication in any of her frequent messages for me to call 911. That would have been very bizarre for me as a practicing clinician to call 911 for her."</w:t>
            </w:r>
          </w:p>
          <w:p>
            <w:pPr>
              <w:spacing w:after="0" w:before="0"/>
            </w:pPr>
            <w:hyperlink r:id="rId39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11:52:38 AM ET  |  Status 2113659873565016079</w:t>
            </w:r>
          </w:p>
          <w:p>
            <w:pPr>
              <w:spacing w:after="100" w:before="0"/>
            </w:pPr>
            <w:r>
              <w:rPr>
                <w:sz w:val="20"/>
              </w:rPr>
              <w:t>"What was a crisis for Sandra?"</w:t>
              <w:br/>
              <w:br/>
              <w:t>"Sandra's definition of crisis was a conversation session. She would sometimes say call me right away and I would think she was in crisis. I would call her and she would tell me they charged her an extra $20. I would then tell her that was not an emergency and she would understand. Then sometimes she would just check in between sessions."</w:t>
            </w:r>
          </w:p>
          <w:p>
            <w:pPr>
              <w:spacing w:after="0" w:before="0"/>
            </w:pPr>
            <w:hyperlink r:id="rId39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11:53:22 AM ET  |  Status 2113660057195774291</w:t>
            </w:r>
          </w:p>
          <w:p>
            <w:pPr>
              <w:spacing w:after="100" w:before="0"/>
            </w:pPr>
            <w:r>
              <w:rPr>
                <w:sz w:val="20"/>
              </w:rPr>
              <w:t>"Did she eve reach out during an actual mental health crisis?"</w:t>
              <w:br/>
              <w:br/>
              <w:t>"Yes, the one emergency that she reached out about was on a Sunday. I was in sessions. She messages and asked me to call her right away because her aunt was trying to section her. I wasn't able to respond right away as I was treating someone in session. That was May 14, 2020."</w:t>
            </w:r>
          </w:p>
          <w:p>
            <w:pPr>
              <w:spacing w:after="0" w:before="0"/>
            </w:pPr>
            <w:hyperlink r:id="rId40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11:54:59 AM ET  |  Status 2113660464039113033</w:t>
            </w:r>
          </w:p>
          <w:p>
            <w:pPr>
              <w:spacing w:after="100" w:before="0"/>
            </w:pPr>
            <w:r>
              <w:rPr>
                <w:sz w:val="20"/>
              </w:rPr>
              <w:t>"What did Sandra tell you about what happened on May 14, 2020?"</w:t>
              <w:br/>
              <w:br/>
              <w:t>"When I got the message, I got back to her. I think it was a phone call. I spoke to her directly. I talked to her and she said there was an argument with her aunt, her aunt called for 911, they sectioned her to Good Sam in Brockton. That was earlier in the day."</w:t>
              <w:br/>
              <w:br/>
              <w:t>"During that May 14 call did you asses her for self harm?"</w:t>
              <w:br/>
              <w:br/>
              <w:t>"Yes, she denied all ideation. She told me they had an argument, she got angry at her aunt, she went to the hospital,. they assessed and discharged her at the hospital after that. She said she was there for a few hours."</w:t>
            </w:r>
          </w:p>
          <w:p>
            <w:pPr>
              <w:spacing w:after="0" w:before="0"/>
            </w:pPr>
            <w:hyperlink r:id="rId40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11:55:48 AM ET  |  Status 2113660669601964124</w:t>
            </w:r>
          </w:p>
          <w:p>
            <w:pPr>
              <w:spacing w:after="100" w:before="0"/>
            </w:pPr>
            <w:r>
              <w:rPr>
                <w:sz w:val="20"/>
              </w:rPr>
              <w:t>"Did anyone from the hospital contact you about Sandra that day?"</w:t>
              <w:br/>
              <w:br/>
              <w:t>"No."</w:t>
              <w:br/>
              <w:br/>
              <w:t>"Were you surprised by that?"</w:t>
              <w:br/>
              <w:br/>
              <w:t>"Typically when a client goes in to the ER for an assessment, they will always call the clinical to obtain a history and say hey, we have one of your clients here, but no, I didn't hear anything from Good Sam in Brockton."</w:t>
            </w:r>
          </w:p>
          <w:p>
            <w:pPr>
              <w:spacing w:after="0" w:before="0"/>
            </w:pPr>
            <w:hyperlink r:id="rId40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11:56:00 AM ET  |  Status 2113660721544286691</w:t>
            </w:r>
          </w:p>
          <w:p>
            <w:pPr>
              <w:spacing w:after="100" w:before="0"/>
            </w:pPr>
            <w:r>
              <w:rPr>
                <w:sz w:val="20"/>
              </w:rPr>
              <w:t>"Did anyone from the hospital contact you about Sandra that day?"</w:t>
              <w:br/>
              <w:br/>
              <w:t>"No."</w:t>
              <w:br/>
              <w:br/>
              <w:t>"Were you surprised by that?"</w:t>
              <w:br/>
              <w:br/>
              <w:t>"Typically when a client goes in to the ER for an assessment, they will always call the clinical to obtain a history and say hey, we have one of your clients here, but no, I didn't hear anything from Good Sam in Brockton."</w:t>
              <w:br/>
              <w:br/>
              <w:t>Wild!</w:t>
            </w:r>
          </w:p>
          <w:p>
            <w:pPr>
              <w:spacing w:after="0" w:before="0"/>
            </w:pPr>
            <w:hyperlink r:id="rId40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11:56:52 AM ET  |  Status 2113660938591273070</w:t>
            </w:r>
          </w:p>
          <w:p>
            <w:pPr>
              <w:spacing w:after="100" w:before="0"/>
            </w:pPr>
            <w:r>
              <w:rPr>
                <w:sz w:val="20"/>
              </w:rPr>
              <w:t>"What is Sandra's aunt's name?"</w:t>
              <w:br/>
              <w:br/>
              <w:t>Darlene Smith.</w:t>
              <w:br/>
              <w:br/>
              <w:t>"How did you know her aunt?"</w:t>
              <w:br/>
              <w:br/>
              <w:t>"I met the aunt while I was seeing Sandra when she was younger. When Sandra lost her mom and grandmother she moved in with her aunt. It was tumultuous and became worse over the years."</w:t>
            </w:r>
          </w:p>
          <w:p>
            <w:pPr>
              <w:spacing w:after="0" w:before="0"/>
            </w:pPr>
            <w:hyperlink r:id="rId40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11:57:49 AM ET  |  Status 2113661176643019184</w:t>
            </w:r>
          </w:p>
          <w:p>
            <w:pPr>
              <w:spacing w:after="100" w:before="0"/>
            </w:pPr>
            <w:r>
              <w:rPr>
                <w:sz w:val="20"/>
              </w:rPr>
              <w:t>"Why was it becoming worse?"</w:t>
              <w:br/>
              <w:br/>
              <w:t>"She felt her aunt was unsupportive a lot of the time. I remember Sandra saying she just wanted her aunt to leave her alone. She felt unsupported. She thought her Aunt Darlene was thoughtless of her. A lot of anger in that house was present."</w:t>
              <w:br/>
              <w:br/>
              <w:t>I am reminded of my own mother who abandoned me because I refused to stop talking about this case.</w:t>
            </w:r>
          </w:p>
          <w:p>
            <w:pPr>
              <w:spacing w:after="0" w:before="0"/>
            </w:pPr>
            <w:hyperlink r:id="rId40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12:00:28 PM ET  |  Status 2113661846301327786</w:t>
            </w:r>
          </w:p>
          <w:p>
            <w:pPr>
              <w:spacing w:after="100" w:before="0"/>
            </w:pPr>
            <w:r>
              <w:rPr>
                <w:sz w:val="20"/>
              </w:rPr>
              <w:t>"Did Sandra ask you to be a reference for her?"</w:t>
              <w:br/>
              <w:br/>
              <w:t>"Yes, for her most recent job application."</w:t>
              <w:br/>
              <w:br/>
              <w:t>"Did you serve as a reference?"</w:t>
              <w:br/>
              <w:br/>
              <w:t>"Yes."</w:t>
              <w:br/>
              <w:br/>
              <w:t>"What if anything did you ask Sandra about that?"</w:t>
              <w:br/>
              <w:br/>
              <w:t>"I said what did you tell me my role is?"</w:t>
              <w:br/>
              <w:br/>
              <w:t>"She said, I told them you're my therapist! I was surprised because she had no shame about that."</w:t>
              <w:br/>
              <w:br/>
              <w:t>"Did you also give Sandra letters for school accomdations?"</w:t>
              <w:br/>
              <w:br/>
              <w:t>"Yes."</w:t>
              <w:br/>
              <w:br/>
              <w:t>"Did she also ask you to co-sign for her apartment?"</w:t>
              <w:br/>
              <w:br/>
              <w:t>"Yes."</w:t>
              <w:br/>
              <w:br/>
              <w:t>"Did you?"</w:t>
              <w:br/>
              <w:br/>
              <w:t>"No."</w:t>
              <w:br/>
              <w:br/>
              <w:t>"To your knowledge did Sandra use drugs?"</w:t>
              <w:br/>
              <w:br/>
              <w:t>"No."</w:t>
            </w:r>
          </w:p>
          <w:p>
            <w:pPr>
              <w:spacing w:after="0" w:before="0"/>
            </w:pPr>
            <w:hyperlink r:id="rId40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12:01:39 PM ET  |  Status 2113662142926795056</w:t>
            </w:r>
          </w:p>
          <w:p>
            <w:pPr>
              <w:spacing w:after="100" w:before="0"/>
            </w:pPr>
            <w:r>
              <w:rPr>
                <w:sz w:val="20"/>
              </w:rPr>
              <w:t>"What happened as to Sandra's drinking after her mother and grandmother died?"</w:t>
              <w:br/>
              <w:br/>
              <w:t>"I tried to help Sandra go day by day without major supports, and part of that was setting up daily goals, one of which was reducing that consumption, but also we worked on check lists for getting out of bed, etc."</w:t>
              <w:br/>
              <w:br/>
              <w:t>"What did you diganose her with in 2021?""</w:t>
              <w:br/>
              <w:br/>
              <w:t>"Adjustment disorder with anxiety and depressed move."</w:t>
            </w:r>
          </w:p>
          <w:p>
            <w:pPr>
              <w:spacing w:after="0" w:before="0"/>
            </w:pPr>
            <w:hyperlink r:id="rId40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12:04:47 PM ET  |  Status 2113662931162239124</w:t>
            </w:r>
          </w:p>
          <w:p>
            <w:pPr>
              <w:spacing w:after="100" w:before="0"/>
            </w:pPr>
            <w:r>
              <w:rPr>
                <w:sz w:val="20"/>
              </w:rPr>
              <w:t>"Did she tell you about dating anyone before she died?"</w:t>
              <w:br/>
              <w:br/>
              <w:t>"Yes, someone named Matt. She did not tell me his last time. She told me he was a police officer. She told me that he had two children."</w:t>
              <w:br/>
              <w:br/>
              <w:t>"What did you observe about her when she said he had two kids?"</w:t>
              <w:br/>
              <w:br/>
              <w:t>"Initially, when he came up it was very casual. I didn't know who he was or how old he was. She told me she met him in the police academy. I wasn't understanding whether he was an officer or just someone in the academy teaching the minors. Over time he would come and see her occasionally. I would ask her. She didn't come in to speak about him much. In one sessions, we were talking about something completely different. Sandra was my doorknob client, and she never wanted to leave, and at the end of sessions she one time said, oh and I did I tell you he has two children. We weren't even talking about their relationship. it came up out of nowhere. As a follow up, I said Sandra is he married, and she laughed and said yes."</w:t>
              <w:br/>
              <w:br/>
              <w:t>"What was your reaction to that?"</w:t>
              <w:br/>
              <w:br/>
              <w:t>"Stunned. Umm, I you know, had a conversation with her about healthy relationships. And you know I was trying to asses where this was going and her goals. And they weren't going towards the goals she had in her life."</w:t>
            </w:r>
          </w:p>
          <w:p>
            <w:pPr>
              <w:spacing w:after="0" w:before="0"/>
            </w:pPr>
            <w:hyperlink r:id="rId40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12:06:01 PM ET  |  Status 2113663243637887024</w:t>
            </w:r>
          </w:p>
          <w:p>
            <w:pPr>
              <w:spacing w:after="100" w:before="0"/>
            </w:pPr>
            <w:r>
              <w:rPr>
                <w:sz w:val="20"/>
              </w:rPr>
              <w:t>"What did Sandra tell you about the nature of her relationship with Matt?"</w:t>
              <w:br/>
              <w:br/>
              <w:t>"From my impressions, she called him her boyfriend, but it seemed very transactional. He would come and see her in the middle of the night for a hookup and that was pretty much it. It was quick. transaction. At times she told me he was present when he moved into her new apartment. There was a lot of arguing her aunt. He was there in different ways but most of the time, he would see her quickly."</w:t>
            </w:r>
          </w:p>
          <w:p>
            <w:pPr>
              <w:spacing w:after="0" w:before="0"/>
            </w:pPr>
            <w:hyperlink r:id="rId40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12:06:09 PM ET  |  Status 2113663275237789935</w:t>
            </w:r>
          </w:p>
          <w:p>
            <w:pPr>
              <w:spacing w:after="100" w:before="0"/>
            </w:pPr>
            <w:r>
              <w:rPr>
                <w:sz w:val="20"/>
              </w:rPr>
              <w:t>"What did Sandra tell you about the nature of her relationship with Matt?"</w:t>
              <w:br/>
              <w:br/>
              <w:t>"From my impressions, she called him her boyfriend, but it seemed very transactional. He would come and see her in the middle of the night for a hookup and that was pretty much it. It was quick. transaction. At times she told me he was present when he moved into her new apartment. There was a lot of arguing her aunt. He was there in different ways but most of the time, he would see her quickly."</w:t>
            </w:r>
          </w:p>
          <w:p>
            <w:pPr>
              <w:spacing w:after="0" w:before="0"/>
            </w:pPr>
            <w:hyperlink r:id="rId41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12:07:48 PM ET  |  Status 2113663692420075601</w:t>
            </w:r>
          </w:p>
          <w:p>
            <w:pPr>
              <w:spacing w:after="100" w:before="0"/>
            </w:pPr>
            <w:r>
              <w:rPr>
                <w:sz w:val="20"/>
              </w:rPr>
              <w:t>"What did Sandra tell you about losing her virginity?"</w:t>
              <w:br/>
              <w:br/>
              <w:t>"Another door nob comment. She was talking about something and out of no where said he took her virginity."</w:t>
              <w:br/>
              <w:br/>
              <w:t>"I was taken by surprise and asked if this is something we need to talk about. We were talking about accommodations at school. it was out of left field. I did stop and tried to gather more informati8on."</w:t>
              <w:br/>
              <w:br/>
              <w:t>"What did she tell you then?"</w:t>
              <w:br/>
              <w:br/>
              <w:t>"She did not want to talk about it. She told me that information and then when I asked for further clarification she would often, when she didn't want to talk about something, she picked up her phone and iced tea, she always had an iced tea from Dunkies, she chews on her straw, turns her face to the left and smiles to let me know she is not really talking about that."</w:t>
              <w:br/>
              <w:br/>
              <w:t>Wow!</w:t>
            </w:r>
          </w:p>
          <w:p>
            <w:pPr>
              <w:spacing w:after="0" w:before="0"/>
            </w:pPr>
            <w:hyperlink r:id="rId41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12:09:05 PM ET  |  Status 2113664012088934801</w:t>
            </w:r>
          </w:p>
          <w:p>
            <w:pPr>
              <w:spacing w:after="100" w:before="0"/>
            </w:pPr>
            <w:r>
              <w:rPr>
                <w:sz w:val="20"/>
              </w:rPr>
              <w:t>"How old did she tell you she was when she lost her virginity?"</w:t>
              <w:br/>
              <w:br/>
              <w:t>"16."</w:t>
              <w:br/>
              <w:br/>
              <w:t>"What did she do when she told you?"</w:t>
              <w:br/>
              <w:br/>
              <w:t>"She laughed."</w:t>
              <w:br/>
              <w:br/>
              <w:t>"Did she talk to you about wanting kids?"</w:t>
              <w:br/>
              <w:br/>
              <w:t>"Yes, she wanted to have kids for a long time. Becoming pregnant was a common theme in our sessions. She told me she was trying to pregnant, and that Matt and her wanted to have a child together, and that she was tracking her cycles and that they were actively trying."</w:t>
            </w:r>
          </w:p>
          <w:p>
            <w:pPr>
              <w:spacing w:after="0" w:before="0"/>
            </w:pPr>
            <w:hyperlink r:id="rId41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12:10:32 PM ET  |  Status 2113664376678830222</w:t>
            </w:r>
          </w:p>
          <w:p>
            <w:pPr>
              <w:spacing w:after="100" w:before="0"/>
            </w:pPr>
            <w:r>
              <w:rPr>
                <w:sz w:val="20"/>
              </w:rPr>
              <w:t>"Did she tell you she was pregnant?"</w:t>
              <w:br/>
              <w:br/>
              <w:t>"Yes, in December of 20202. She told me the father was Matt."</w:t>
              <w:br/>
              <w:br/>
              <w:t>"What did Sandra tell you about how she felt about being pregnant?"</w:t>
              <w:br/>
              <w:br/>
              <w:t>"She was ecstatic.  She hit the ground running when she found out she pregnant. I tried to slow her down a little bit. She had a lot of goals for the future, she started having plans for the future, talking about a baby shower. I tried to slow her down as best as I could."</w:t>
              <w:br/>
              <w:br/>
              <w:t>"What did she share with you about her career goals?"</w:t>
              <w:br/>
              <w:br/>
              <w:t>"Mostly recently, she wanted to become a nurse."</w:t>
            </w:r>
          </w:p>
          <w:p>
            <w:pPr>
              <w:spacing w:after="0" w:before="0"/>
            </w:pPr>
            <w:hyperlink r:id="rId41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12:11:34 PM ET  |  Status 2113664639745552714</w:t>
            </w:r>
          </w:p>
          <w:p>
            <w:pPr>
              <w:spacing w:after="100" w:before="0"/>
            </w:pPr>
            <w:r>
              <w:rPr>
                <w:sz w:val="20"/>
              </w:rPr>
              <w:t>"What did you discuss about how she would manage being a mom?"</w:t>
              <w:br/>
              <w:br/>
              <w:t>"I was concerned. She was young. She had very little financial support. She was struggling. As much as I was concerned, she was not concerned. She said I got this, I am not concerned. When I asked how she would afford things, she had a plan. She would say I will get welfare, Section 8, a voucher for daycare. She had a concrete plan for making it work. And she did have a plan. I wasn't worried."</w:t>
            </w:r>
          </w:p>
          <w:p>
            <w:pPr>
              <w:spacing w:after="0" w:before="0"/>
            </w:pPr>
            <w:hyperlink r:id="rId41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12:12:58 PM ET  |  Status 2113664990473331177</w:t>
            </w:r>
          </w:p>
          <w:p>
            <w:pPr>
              <w:spacing w:after="100" w:before="0"/>
            </w:pPr>
            <w:r>
              <w:rPr>
                <w:sz w:val="20"/>
              </w:rPr>
              <w:t>"What did Sandra say you to you about being a single mom?"</w:t>
              <w:br/>
              <w:br/>
              <w:t>"She never discussed parenting with anyone else. She knew she was going to be a single mom. She waivered between he's going to be on the birth certificate, he'll financially support him and I'll hold him accountable to a place of, and I think it came form a place of her father not being involved in her life, but for the majority of the time she knew she was going to do this alone."</w:t>
              <w:br/>
              <w:br/>
              <w:t>"When you refer to him as to signing the birth certificate and being held accountable, you mean Matt the police officer?"</w:t>
              <w:br/>
              <w:br/>
              <w:t>"Yes."</w:t>
            </w:r>
          </w:p>
          <w:p>
            <w:pPr>
              <w:spacing w:after="0" w:before="0"/>
            </w:pPr>
            <w:hyperlink r:id="rId41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12:15:19 PM ET  |  Status 2113665580804829638</w:t>
            </w:r>
          </w:p>
          <w:p>
            <w:pPr>
              <w:spacing w:after="100" w:before="0"/>
            </w:pPr>
            <w:r>
              <w:rPr>
                <w:sz w:val="20"/>
              </w:rPr>
              <w:t>"In your sessions, do you asses for protective factors?"</w:t>
              <w:br/>
              <w:br/>
              <w:t>"Yes, those are things that we asses for that may prevent a client from harming themselves or increasing symptoms. Examples include having social support, advocating for yourself, having a therapist, seeking out medication, having loved ones to take care of."</w:t>
              <w:br/>
              <w:br/>
              <w:t>"What protective factors did Sandra have in Jan of 2021?"</w:t>
              <w:br/>
              <w:br/>
              <w:t>"Her biggest one? She advocated for her mental health a great deal. Way more than I see with most of my clients. Another one was her cats. She wanted to take her dog when she moved. She loved her animals. The pregnancy a protective factor for her."</w:t>
              <w:br/>
              <w:br/>
              <w:t>"How was the pregnancy a protective factor?"</w:t>
              <w:br/>
              <w:br/>
              <w:t>"When she was talking about being pregnant, she felt it was now or never because of her medical conditions. She was ecstatic that it was a successful pregnancy. She was over the moon at having this baby. There was a lot of future planning. A lot of help."</w:t>
            </w:r>
          </w:p>
          <w:p>
            <w:pPr>
              <w:spacing w:after="0" w:before="0"/>
            </w:pPr>
            <w:hyperlink r:id="rId41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12:16:27 PM ET  |  Status 2113665867963666623</w:t>
            </w:r>
          </w:p>
          <w:p>
            <w:pPr>
              <w:spacing w:after="100" w:before="0"/>
            </w:pPr>
            <w:r>
              <w:rPr>
                <w:sz w:val="20"/>
              </w:rPr>
              <w:t>"Did you have the chance to observe Sandra when she talked about Matt the police officer in session?"</w:t>
              <w:br/>
              <w:br/>
              <w:t>"Yes."</w:t>
              <w:br/>
              <w:br/>
              <w:t xml:space="preserve">"And, what if anything did you note about her demeanor when she talked about Matt?" </w:t>
              <w:br/>
              <w:br/>
              <w:t>"It changed. There was for sure some anxiety related to her situationship with him. I wouldn't call it a relationship. Then there were times that she didn't speak about him. Then times where it got really difficult with him."</w:t>
            </w:r>
          </w:p>
          <w:p>
            <w:pPr>
              <w:spacing w:after="0" w:before="0"/>
            </w:pPr>
            <w:hyperlink r:id="rId41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12:19:00 PM ET  |  Status 2113666509994160432</w:t>
            </w:r>
          </w:p>
          <w:p>
            <w:pPr>
              <w:spacing w:after="100" w:before="0"/>
            </w:pPr>
            <w:r>
              <w:rPr>
                <w:sz w:val="20"/>
              </w:rPr>
              <w:t>"You said pregnancy was a protective factor, and that Sandra was planning for her baby?"</w:t>
              <w:br/>
              <w:br/>
              <w:t>"Yes, she was talking about teaching the baby Spanish. She wanted to get the baby Spanish books on Amazon. She wanted to get toys for the baby. She was asking things like, when the baby is 10, what will I need to do."</w:t>
              <w:br/>
              <w:br/>
              <w:t>"Why did you want to slow her down a bit?"</w:t>
              <w:br/>
              <w:br/>
              <w:t xml:space="preserve">"Her anxiety was high when she found out she was pregnant." </w:t>
              <w:br/>
              <w:br/>
              <w:t>"Did you start seeing Sandra more than once a week in 2021?"</w:t>
              <w:br/>
              <w:br/>
              <w:t>"Yes, twice a week."</w:t>
              <w:br/>
              <w:br/>
              <w:t>"Based on your sessions, what was she struggling with in 2021?"</w:t>
              <w:br/>
              <w:br/>
              <w:t>"She had an increase in symptoms, there were three things that were significant and major stressors. She found out she was pregnant, and the grief of her mom and grandmother not being there made her sad. She was afraid of a miscarriage. She thought this was her once chance to have a baby. Also a lot of conflicts with Matt."</w:t>
            </w:r>
          </w:p>
          <w:p>
            <w:pPr>
              <w:spacing w:after="0" w:before="0"/>
            </w:pPr>
            <w:hyperlink r:id="rId41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12:21:25 PM ET  |  Status 2113667117035716919</w:t>
            </w:r>
          </w:p>
          <w:p>
            <w:pPr>
              <w:spacing w:after="100" w:before="0"/>
            </w:pPr>
            <w:r>
              <w:rPr>
                <w:sz w:val="20"/>
              </w:rPr>
              <w:t>"had she faced stressful situations prior to Jan of 2021?"</w:t>
              <w:br/>
              <w:br/>
              <w:t>"A lot of different stressors. If I want to go in order, I saw her grieve the loss of her mom and grandmother, a breakup with a boyfriend, getting into school, needing accommodations was very stressful, financial difficulties. A lot stressors."</w:t>
              <w:br/>
              <w:br/>
              <w:t>"How did she handle those?"</w:t>
              <w:br/>
              <w:br/>
              <w:t>"She was a fighter. I saw her mom in her. She was resilient. Very resilient."</w:t>
              <w:br/>
              <w:br/>
              <w:t>"What do you mean by that?"</w:t>
              <w:br/>
              <w:br/>
              <w:t>"She overcame a lot. Even if she was going through the hardest times, she was goal-orientated at all times. Even when her mom and grandmom passed she came back to treatment so she could get back on her feet. She wanted to go back to school. She would have relationship conflicts and just get right back on her feet and keep going. It never stopped her from trying to reach her goal. It was admirable for a young person with no support. Admirable. It was admirable."</w:t>
            </w:r>
          </w:p>
          <w:p>
            <w:pPr>
              <w:spacing w:after="0" w:before="0"/>
            </w:pPr>
            <w:hyperlink r:id="rId41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12:22:42 PM ET  |  Status 2113667438931763607</w:t>
            </w:r>
          </w:p>
          <w:p>
            <w:pPr>
              <w:spacing w:after="100" w:before="0"/>
            </w:pPr>
            <w:r>
              <w:rPr>
                <w:sz w:val="20"/>
              </w:rPr>
              <w:t>"Did Sandra always have financial struggles?"</w:t>
              <w:br/>
              <w:br/>
              <w:t>"Yes, for her entire life. Even as a child."</w:t>
              <w:br/>
              <w:br/>
              <w:t>"Now, this situationship with Matt, what did she tell you about that after she got pregnant?"</w:t>
              <w:br/>
              <w:br/>
              <w:t>"It was a very confusing time for me because she was trying with Matt to have a baby, then she did have a baby, then she reported Matt stating it wasn't me, I won't have anything to do with this baby...there was an increase in fighting with Matt, especially after pregnancy. I was very confused because she told he wanted this baby. I brought it up in session."</w:t>
            </w:r>
          </w:p>
          <w:p>
            <w:pPr>
              <w:spacing w:after="0" w:before="0"/>
            </w:pPr>
            <w:hyperlink r:id="rId42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12:24:19 PM ET  |  Status 2113667848685973969</w:t>
            </w:r>
          </w:p>
          <w:p>
            <w:pPr>
              <w:spacing w:after="100" w:before="0"/>
            </w:pPr>
            <w:r>
              <w:rPr>
                <w:sz w:val="20"/>
              </w:rPr>
              <w:t>"What was Matt saying?"</w:t>
              <w:br/>
              <w:br/>
              <w:t>"That he was not the father, that he wouldn't sign the birth certificate, that he wasn't going to be in this baby's life, which is very confusing because the month before they were actively trying. I told Sandra I thought I was missing something, then she would just pick up the iced tea and smile."</w:t>
              <w:br/>
              <w:br/>
              <w:t>"Who did she say was the father?"</w:t>
              <w:br/>
              <w:br/>
              <w:t>"Matt."</w:t>
              <w:br/>
              <w:br/>
              <w:t>"Did she ever say it was someone else?"</w:t>
              <w:br/>
              <w:br/>
              <w:t>"No."</w:t>
              <w:br/>
              <w:br/>
              <w:t>"In Jan of 2021 did Matt and Sandra have an argument?"</w:t>
              <w:br/>
              <w:br/>
              <w:t>"Yes, I was seeing Sandra through telehealth. She told me he had come ovah' and they had an argument about the birth certificate, and he didn't want to be involved, and she told me had pushed her."</w:t>
              <w:br/>
              <w:br/>
              <w:t>Long silence.</w:t>
            </w:r>
          </w:p>
          <w:p>
            <w:pPr>
              <w:spacing w:after="0" w:before="0"/>
            </w:pPr>
            <w:hyperlink r:id="rId42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12:25:40 PM ET  |  Status 2113668188084854821</w:t>
            </w:r>
          </w:p>
          <w:p>
            <w:pPr>
              <w:spacing w:after="100" w:before="0"/>
            </w:pPr>
            <w:r>
              <w:rPr>
                <w:sz w:val="20"/>
              </w:rPr>
              <w:t>"What did Sandra tell you about Matt and a key to her apartment?"</w:t>
              <w:br/>
              <w:br/>
              <w:t>"After the session where she told me he had pushed her."</w:t>
              <w:br/>
              <w:br/>
              <w:t>"Objection, can we be heard?"</w:t>
              <w:br/>
              <w:br/>
              <w:t>"No, but sustained here, counsel ask a more focused question."</w:t>
              <w:br/>
              <w:br/>
              <w:t>"Did Sandra give you any information about a key to the apartment?"</w:t>
              <w:br/>
              <w:br/>
              <w:t>"Yes."</w:t>
              <w:br/>
              <w:br/>
              <w:t>"What did she say?"</w:t>
              <w:br/>
              <w:br/>
              <w:t>"She told me that Matt had asked her for a key to the apartment."</w:t>
              <w:br/>
              <w:br/>
              <w:t>"What was your reaction to that?"</w:t>
              <w:br/>
              <w:br/>
              <w:t>"Objection."</w:t>
              <w:br/>
              <w:br/>
              <w:t>"Sustained."</w:t>
            </w:r>
          </w:p>
          <w:p>
            <w:pPr>
              <w:spacing w:after="0" w:before="0"/>
            </w:pPr>
            <w:hyperlink r:id="rId42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12:28:19 PM ET  |  Status 2113668854022877565</w:t>
            </w:r>
          </w:p>
          <w:p>
            <w:pPr>
              <w:spacing w:after="100" w:before="0"/>
            </w:pPr>
            <w:r>
              <w:rPr>
                <w:sz w:val="20"/>
              </w:rPr>
              <w:t>"What if anything did Sandra tell you prior to the time Matt had asked for a key about him having a key?"</w:t>
              <w:br/>
              <w:br/>
              <w:t>"She told me he did not have a key prior to that time and she said he requested one at one point."</w:t>
              <w:br/>
              <w:br/>
              <w:t>"At one point in Jan of 2021 when Sandra was pregnant did she take any medication for her mental health?"</w:t>
              <w:br/>
              <w:br/>
              <w:t>"Yes, Zolozoft. Her OBGYN issued it."</w:t>
              <w:br/>
              <w:br/>
              <w:t>"What did Sandra tell you about how she felt about medication?"</w:t>
              <w:br/>
              <w:br/>
              <w:t>"She did not want to be on medication from 2016 through 2020. She was adamant she did not want it at that time. I suggested it would help her anxiety because she had panic disorder. I also wanted her to get back on an ADHD medication due to her school performance. She told me that she had been given medication as a child and she did not like how it made her feel. She also told she saw what medications did to her mom between when Sandra was 15 and 18. Her mom became addicted and she did not want anything to do with that."</w:t>
            </w:r>
          </w:p>
          <w:p>
            <w:pPr>
              <w:spacing w:after="0" w:before="0"/>
            </w:pPr>
            <w:hyperlink r:id="rId42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12:30:14 PM ET  |  Status 2113669336422359100</w:t>
            </w:r>
          </w:p>
          <w:p>
            <w:pPr>
              <w:spacing w:after="100" w:before="0"/>
            </w:pPr>
            <w:r>
              <w:rPr>
                <w:sz w:val="20"/>
              </w:rPr>
              <w:t>"You said Sandra had panic disorder?"</w:t>
              <w:br/>
              <w:br/>
              <w:t>"Yes."</w:t>
              <w:br/>
              <w:br/>
              <w:t>"Is that the same as suicidality?"</w:t>
              <w:br/>
              <w:br/>
              <w:t>"No."</w:t>
              <w:br/>
              <w:br/>
              <w:t>"Was Sandra nervous about starting medication?"</w:t>
              <w:br/>
              <w:br/>
              <w:t>"Yes, she told me about the OBGYN gave her an assessment and her doctor told her to try something to reduce her heart rate due to anxiety."</w:t>
              <w:br/>
              <w:br/>
              <w:t>"Why did Sandra changer her mind about the medication?"</w:t>
              <w:br/>
              <w:br/>
              <w:t>"To protect...."</w:t>
              <w:br/>
              <w:br/>
              <w:t>"Object."</w:t>
              <w:br/>
              <w:br/>
              <w:t>"Sustained as to form."</w:t>
              <w:br/>
              <w:br/>
              <w:t>"Why was she willing to try the medication in 2021?"</w:t>
              <w:br/>
              <w:br/>
              <w:t>"To protect her pregnancy and the baby."</w:t>
              <w:br/>
              <w:br/>
              <w:t>Long pause.</w:t>
            </w:r>
          </w:p>
          <w:p>
            <w:pPr>
              <w:spacing w:after="0" w:before="0"/>
            </w:pPr>
            <w:hyperlink r:id="rId42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12:31:45 PM ET  |  Status 2113669716354974008</w:t>
            </w:r>
          </w:p>
          <w:p>
            <w:pPr>
              <w:spacing w:after="100" w:before="0"/>
            </w:pPr>
            <w:r>
              <w:rPr>
                <w:sz w:val="20"/>
              </w:rPr>
              <w:t>"As of mid January, 2021, when Sandra started tasking Zoloft what medical health conditions were impacting her most?"</w:t>
              <w:br/>
              <w:br/>
              <w:t>"In my observations, and what she disclosed to me, it was her anxiety, grief and her panic disorder. Her panic attacks have always been there."</w:t>
              <w:br/>
              <w:br/>
              <w:t>"Is anxiety the same as suicidality?"</w:t>
              <w:br/>
              <w:br/>
              <w:t>"No."</w:t>
              <w:br/>
              <w:br/>
              <w:t xml:space="preserve">"Based on your experience and observations of Sandra, what did you observe about Sandra after she started taking the Zoloft?" </w:t>
              <w:br/>
              <w:br/>
              <w:t>"She started taking it Jan 21, and she reported on the 31st that she was doing okay on the Zoloft."</w:t>
            </w:r>
          </w:p>
          <w:p>
            <w:pPr>
              <w:spacing w:after="0" w:before="0"/>
            </w:pPr>
            <w:hyperlink r:id="rId42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12:35:29 PM ET  |  Status 2113670659259977967</w:t>
            </w:r>
          </w:p>
          <w:p>
            <w:pPr>
              <w:spacing w:after="100" w:before="0"/>
            </w:pPr>
            <w:r>
              <w:rPr>
                <w:sz w:val="20"/>
              </w:rPr>
              <w:t>"What else did she report on Jan 31, 2021?"</w:t>
              <w:br/>
              <w:br/>
              <w:t>"She had increased her medication. I assessed if any side effects occurred during the increase. She told me during that session she told me she was okay. Her presentation has imp4roved from the previous session."</w:t>
              <w:br/>
              <w:br/>
              <w:t>"She was better on Jan 31st?"</w:t>
              <w:br/>
              <w:br/>
              <w:t>"Yes."</w:t>
              <w:br/>
              <w:br/>
              <w:t>"Can Zoloft cause self harm ideation?"</w:t>
              <w:br/>
              <w:br/>
              <w:t>"Any SSRI has a rise of increasing symptoms and a risk of self harm ideation."</w:t>
              <w:br/>
              <w:br/>
              <w:t>"What if anything do you to do addreess that potential risk?"</w:t>
              <w:br/>
              <w:br/>
              <w:t>"I research the medication. I want to know why it was given. What is it for. Is it for anxiety, depression, etc. Some SSRI's only target anxiety, some only target depression and some target both. I talk about the side effects, whether their doctor has discussed the side effects and we review  what to do if you're having those side effects, including contacting me or the doctor right away."</w:t>
              <w:br/>
              <w:br/>
              <w:t>"Do you often given Zoloft?"</w:t>
              <w:br/>
              <w:br/>
              <w:t>"Yes."</w:t>
              <w:br/>
              <w:br/>
              <w:t>"Does it have a black box warning?"</w:t>
              <w:br/>
              <w:br/>
              <w:t>"Yes, the black box warning says what I just stated, there is a risk of an increase in self harm ideation."</w:t>
              <w:br/>
              <w:br/>
              <w:t>"What did you talk to Sandra Birchmore about as to the effects of Zoloft?</w:t>
              <w:br/>
              <w:br/>
              <w:t>"I discussed the side effects of the medication and what to look for. The more common ones, headache, nausea, stomach pains, difficult sleeping and ani increase of anxiety. I told her to tell me about any of that, or thoughts of self harm."</w:t>
            </w:r>
          </w:p>
          <w:p>
            <w:pPr>
              <w:spacing w:after="0" w:before="0"/>
            </w:pPr>
            <w:hyperlink r:id="rId42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12:36:33 PM ET  |  Status 2113670925312823717</w:t>
            </w:r>
          </w:p>
          <w:p>
            <w:pPr>
              <w:spacing w:after="100" w:before="0"/>
            </w:pPr>
            <w:r>
              <w:rPr>
                <w:sz w:val="20"/>
              </w:rPr>
              <w:t>"When was the last time you saw Sandra Birchmore?"</w:t>
              <w:br/>
              <w:br/>
              <w:t>"Jan 31, 2021."</w:t>
              <w:br/>
              <w:br/>
              <w:t>"How was she feeling?"</w:t>
              <w:br/>
              <w:br/>
              <w:t>"She presented as her bubbly, vibrant self. She talked about the baby, plans. She asked about if an epidural is painful. She seemed like her old self in a sense. She was not entirely wired with the anxiety."</w:t>
              <w:br/>
              <w:br/>
              <w:t>"What did report to you about the Zoloft that day?"</w:t>
              <w:br/>
              <w:br/>
              <w:t>"She said she was doing well on the Zoloft."</w:t>
            </w:r>
          </w:p>
          <w:p>
            <w:pPr>
              <w:spacing w:after="0" w:before="0"/>
            </w:pPr>
            <w:hyperlink r:id="rId42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12:38:53 PM ET  |  Status 2113671515166187959</w:t>
            </w:r>
          </w:p>
          <w:p>
            <w:pPr>
              <w:spacing w:after="100" w:before="0"/>
            </w:pPr>
            <w:r>
              <w:rPr>
                <w:sz w:val="20"/>
              </w:rPr>
              <w:t>"What did you discuss about Sandra's living situation on Jan 31, 2021?"</w:t>
              <w:br/>
              <w:br/>
              <w:t>"She was living alone in her apartment in Canton. She reported to me that she was worried about something happening to her in her apartment."</w:t>
              <w:br/>
              <w:br/>
              <w:t>"Did you record that in a progress note?"</w:t>
              <w:br/>
              <w:br/>
              <w:t>"Yes."</w:t>
              <w:br/>
              <w:br/>
              <w:t>"What was it that Sandra said that led you to believe she was fearful of being alone and something happening in her apartment?"</w:t>
              <w:br/>
              <w:br/>
              <w:t>"When she said that I asked further, I said where is that coming from. She told me she had a visit from her mom and her mom often appeared in her bedroom. And she reported the room would get cold and this time her mom appeared carrying the baby. That really scared Sandra. She was really anxious about the miscarriage. She thought her mom was warning her something bad was going to have during the baby. She would tell she would put the covers over her head and say, go away, please go away."</w:t>
            </w:r>
          </w:p>
          <w:p>
            <w:pPr>
              <w:spacing w:after="0" w:before="0"/>
            </w:pPr>
            <w:hyperlink r:id="rId42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12:39:03 PM ET  |  Status 2113671556711014874</w:t>
            </w:r>
          </w:p>
          <w:p>
            <w:pPr>
              <w:spacing w:after="100" w:before="0"/>
            </w:pPr>
            <w:r>
              <w:rPr>
                <w:sz w:val="20"/>
              </w:rPr>
              <w:t>"What did you discuss about Sandra's living situation on Jan 31, 2021?"</w:t>
              <w:br/>
              <w:br/>
              <w:t>"She was living alone in her apartment in Canton. She reported to me that she was worried about something happening to her in her apartment."</w:t>
              <w:br/>
              <w:br/>
              <w:t>"Did you record that in a progress note?"</w:t>
              <w:br/>
              <w:br/>
              <w:t>"Yes."</w:t>
              <w:br/>
              <w:br/>
              <w:t>"What was it that Sandra said that led you to believe she was fearful of being alone and something happening in her apartment?"</w:t>
              <w:br/>
              <w:br/>
              <w:t>"When she said that I asked further, I said where is that coming from. She told me she had a visit from her mom and her mom often appeared in her bedroom. And she reported the room would get cold and this time her mom appeared carrying the baby. That really scared Sandra. She was really anxious about the miscarriage. She thought her mom was warning her something bad was going to have during the baby. She would tell she would put the covers over her head and say, go away, please go away."</w:t>
            </w:r>
          </w:p>
          <w:p>
            <w:pPr>
              <w:spacing w:after="0" w:before="0"/>
            </w:pPr>
            <w:hyperlink r:id="rId42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12:41:06 PM ET  |  Status 2113672069753778301</w:t>
            </w:r>
          </w:p>
          <w:p>
            <w:pPr>
              <w:spacing w:after="100" w:before="0"/>
            </w:pPr>
            <w:r>
              <w:rPr>
                <w:sz w:val="20"/>
              </w:rPr>
              <w:t>"Did Sandra ever hallucinate?"</w:t>
              <w:br/>
              <w:br/>
              <w:t>"No."</w:t>
              <w:br/>
              <w:br/>
              <w:t>"Did she ever see or hear things that were not there?"</w:t>
              <w:br/>
              <w:br/>
              <w:t>"No."</w:t>
              <w:br/>
              <w:br/>
              <w:t>"Did you discuss side effects from Zoloft?"</w:t>
              <w:br/>
              <w:br/>
              <w:t>"Initially, there was a side effect that made her uncomfortable. When she started on 50mg, she said she was feeling jittery. So she cut the dose to 25 and then gradually upped her to 50mg. When I saw her on the 31st, she reported no side effects at that time."</w:t>
              <w:br/>
              <w:br/>
              <w:t>"Did she ever report any side effects of suicidality to you?"</w:t>
              <w:br/>
              <w:br/>
              <w:t>"No."</w:t>
              <w:br/>
              <w:br/>
              <w:t>"Despite the black box symptoms did she report any of those symptoms?"</w:t>
              <w:br/>
              <w:br/>
              <w:t>"No."</w:t>
              <w:br/>
              <w:br/>
              <w:t>"When was her next appointment scheduled?"</w:t>
              <w:br/>
              <w:br/>
              <w:t>"Wednesday, Feb, 4, 2021."</w:t>
              <w:br/>
              <w:br/>
              <w:t>"Did she show up?"</w:t>
              <w:br/>
              <w:br/>
              <w:t>"No, and that was highly unusual."</w:t>
            </w:r>
          </w:p>
          <w:p>
            <w:pPr>
              <w:spacing w:after="0" w:before="0"/>
            </w:pPr>
            <w:hyperlink r:id="rId43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12:42:52 PM ET  |  Status 2113672515692458129</w:t>
            </w:r>
          </w:p>
          <w:p>
            <w:pPr>
              <w:spacing w:after="100" w:before="0"/>
            </w:pPr>
            <w:r>
              <w:rPr>
                <w:sz w:val="20"/>
              </w:rPr>
              <w:t>"When did you learn of Sandra's death?"</w:t>
              <w:br/>
              <w:br/>
              <w:t>"I remember the appointment was at 3PM. When she missed it I remember going pale. My daughter asked me if something was wrong. At 7PM there was a voicemail from an unknown number."</w:t>
              <w:br/>
              <w:br/>
              <w:t>"Is that how you found out Sandra has passed?"</w:t>
              <w:br/>
              <w:br/>
              <w:t>"Yes."</w:t>
              <w:br/>
              <w:br/>
              <w:t>"When you found out Sandra had passed did you find out how she had died?"</w:t>
              <w:br/>
              <w:br/>
              <w:t>"No, I was just told she passed away."</w:t>
              <w:br/>
              <w:br/>
              <w:t>"How did you react?"</w:t>
              <w:br/>
              <w:br/>
              <w:t>"I was in shock and disbelief. I listened to the voicemail over and over again."</w:t>
              <w:br/>
              <w:br/>
              <w:t>"Did you consider whether it could be suicide?"</w:t>
              <w:br/>
              <w:br/>
              <w:t>"No."</w:t>
              <w:br/>
              <w:br/>
              <w:t>"Objection."</w:t>
              <w:br/>
              <w:br/>
              <w:t>"Sustained."</w:t>
            </w:r>
          </w:p>
          <w:p>
            <w:pPr>
              <w:spacing w:after="0" w:before="0"/>
            </w:pPr>
            <w:hyperlink r:id="rId43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12:44:24 PM ET  |  Status 2113672900074938840</w:t>
            </w:r>
          </w:p>
          <w:p>
            <w:pPr>
              <w:spacing w:after="100" w:before="0"/>
            </w:pPr>
            <w:r>
              <w:rPr>
                <w:sz w:val="20"/>
              </w:rPr>
              <w:t>"Did you later learn that some people had concluded Sandra's death was a suicide?"</w:t>
              <w:br/>
              <w:br/>
              <w:t>"Yes."</w:t>
              <w:br/>
              <w:br/>
              <w:t>"What was your reaction to hearing that?"</w:t>
              <w:br/>
              <w:br/>
              <w:t>"Objection."</w:t>
              <w:br/>
              <w:br/>
              <w:t>"Overruled."</w:t>
              <w:br/>
              <w:br/>
              <w:t>"I was surprised."</w:t>
              <w:br/>
              <w:br/>
              <w:t>"Why?"</w:t>
              <w:br/>
              <w:br/>
              <w:t>"Objection."</w:t>
              <w:br/>
              <w:br/>
              <w:t>"Counsel I'll hear you."</w:t>
              <w:br/>
              <w:br/>
              <w:t>Sidebah!</w:t>
            </w:r>
          </w:p>
          <w:p>
            <w:pPr>
              <w:spacing w:after="0" w:before="0"/>
            </w:pPr>
            <w:hyperlink r:id="rId43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12:47:55 PM ET  |  Status 2113673787803939203</w:t>
            </w:r>
          </w:p>
          <w:p>
            <w:pPr>
              <w:spacing w:after="100" w:before="0"/>
            </w:pPr>
            <w:r>
              <w:rPr>
                <w:sz w:val="20"/>
              </w:rPr>
              <w:t>"You said a moment ago that you were surprised about the reports Sandra committed suicide?"</w:t>
              <w:br/>
              <w:br/>
              <w:t>"Yes."</w:t>
              <w:br/>
              <w:br/>
              <w:t>"Why?"</w:t>
              <w:br/>
              <w:br/>
              <w:t>"I had just seen her on the 31st of Jan of 2021 and there was no indication of suicidal ideation. She had no plans to do so. She seemed to be doing okay, actually."</w:t>
            </w:r>
          </w:p>
          <w:p>
            <w:pPr>
              <w:spacing w:after="0" w:before="0"/>
            </w:pPr>
            <w:hyperlink r:id="rId43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12:48:52 PM ET  |  Status 2113674025691930985</w:t>
            </w:r>
          </w:p>
          <w:p>
            <w:pPr>
              <w:spacing w:after="100" w:before="0"/>
            </w:pPr>
            <w:r>
              <w:rPr>
                <w:sz w:val="20"/>
              </w:rPr>
              <w:t>"You said a moment ago Sandra said she had a dream?"</w:t>
              <w:br/>
              <w:br/>
              <w:t>"Up until her death, what if anything did you understand Sandra was concerned about as to the health of her baby?"</w:t>
              <w:br/>
              <w:br/>
              <w:t>"Objection."</w:t>
              <w:br/>
              <w:br/>
              <w:t>"Sustained, asked and answered."</w:t>
            </w:r>
          </w:p>
          <w:p>
            <w:pPr>
              <w:spacing w:after="0" w:before="0"/>
            </w:pPr>
            <w:hyperlink r:id="rId43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12:49:34 PM ET  |  Status 2113674200900587774</w:t>
            </w:r>
          </w:p>
          <w:p>
            <w:pPr>
              <w:spacing w:after="100" w:before="0"/>
            </w:pPr>
            <w:r>
              <w:rPr>
                <w:sz w:val="20"/>
              </w:rPr>
              <w:t>"After Sandra died did you speak to the state police about Sandra's death?"</w:t>
              <w:br/>
              <w:br/>
              <w:t>"Yes."</w:t>
              <w:br/>
              <w:br/>
              <w:t>"Did they reach out to you?"</w:t>
              <w:br/>
              <w:br/>
              <w:t>"No.</w:t>
              <w:br/>
              <w:br/>
              <w:t>"Did you call them?"</w:t>
              <w:br/>
              <w:br/>
              <w:t>"Yes."</w:t>
              <w:br/>
              <w:br/>
              <w:t>"Why?"</w:t>
              <w:br/>
              <w:br/>
              <w:t>"Objection."</w:t>
              <w:br/>
              <w:br/>
              <w:t>"Sustained."</w:t>
            </w:r>
          </w:p>
          <w:p>
            <w:pPr>
              <w:spacing w:after="0" w:before="0"/>
            </w:pPr>
            <w:hyperlink r:id="rId43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12:49:56 PM ET  |  Status 2113674293607604311</w:t>
            </w:r>
          </w:p>
          <w:p>
            <w:pPr>
              <w:spacing w:after="100" w:before="0"/>
            </w:pPr>
            <w:r>
              <w:rPr>
                <w:sz w:val="20"/>
              </w:rPr>
              <w:t>"After Sandra died did you speak to the state police about Sandra's death?"</w:t>
              <w:br/>
              <w:br/>
              <w:t>"Yes."</w:t>
              <w:br/>
              <w:br/>
              <w:t>"Did they reach out to you?"</w:t>
              <w:br/>
              <w:br/>
              <w:t>"No.</w:t>
              <w:br/>
              <w:br/>
              <w:t>"Did you call them?"</w:t>
              <w:br/>
              <w:br/>
              <w:t>"Yes."</w:t>
              <w:br/>
              <w:br/>
              <w:t>Another one!</w:t>
            </w:r>
          </w:p>
          <w:p>
            <w:pPr>
              <w:spacing w:after="0" w:before="0"/>
            </w:pPr>
            <w:hyperlink r:id="rId43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12:50:26 PM ET  |  Status 2113674419583562231</w:t>
            </w:r>
          </w:p>
          <w:p>
            <w:pPr>
              <w:spacing w:after="100" w:before="0"/>
            </w:pPr>
            <w:r>
              <w:rPr>
                <w:sz w:val="20"/>
              </w:rPr>
              <w:t>"When you reached out to the state police did you want to share information with them?"</w:t>
              <w:br/>
              <w:br/>
              <w:t>"Yes."</w:t>
              <w:br/>
              <w:br/>
              <w:t>"Did that include information about Matt?"</w:t>
              <w:br/>
              <w:br/>
              <w:t>"Objection!"</w:t>
              <w:br/>
              <w:br/>
              <w:t>"Sustained as to this counsel."</w:t>
            </w:r>
          </w:p>
          <w:p>
            <w:pPr>
              <w:spacing w:after="0" w:before="0"/>
            </w:pPr>
            <w:hyperlink r:id="rId43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12:51:09 PM ET  |  Status 2113674600479686970</w:t>
            </w:r>
          </w:p>
          <w:p>
            <w:pPr>
              <w:spacing w:after="100" w:before="0"/>
            </w:pPr>
            <w:r>
              <w:rPr>
                <w:sz w:val="20"/>
              </w:rPr>
              <w:t>"When you reached out to the state police did you want to share information with them?"</w:t>
              <w:br/>
              <w:br/>
              <w:t>"Yes."</w:t>
              <w:br/>
              <w:br/>
              <w:t>"Did that include information about Matt?"</w:t>
              <w:br/>
              <w:br/>
              <w:t>"Objection!"</w:t>
              <w:br/>
              <w:br/>
              <w:t>"Sustained as to this counsel." https://t.co/uUIHRd1lgL</w:t>
            </w:r>
          </w:p>
          <w:p>
            <w:pPr>
              <w:spacing w:after="0" w:before="0"/>
            </w:pPr>
            <w:hyperlink r:id="rId438">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12:51:24 PM ET  |  Status 2113674662483833308</w:t>
            </w:r>
          </w:p>
          <w:p>
            <w:pPr>
              <w:spacing w:after="100" w:before="0"/>
            </w:pPr>
            <w:r>
              <w:rPr>
                <w:sz w:val="20"/>
              </w:rPr>
              <w:t>"No further questions!"</w:t>
              <w:br/>
              <w:br/>
              <w:t>"Cross!"</w:t>
            </w:r>
          </w:p>
          <w:p>
            <w:pPr>
              <w:spacing w:after="0" w:before="0"/>
            </w:pPr>
            <w:hyperlink r:id="rId43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12:52:05 PM ET  |  Status 2113674833900749135</w:t>
            </w:r>
          </w:p>
          <w:p>
            <w:pPr>
              <w:spacing w:after="100" w:before="0"/>
            </w:pPr>
            <w:r>
              <w:rPr>
                <w:sz w:val="20"/>
              </w:rPr>
              <w:t>"What is activation syndrome?"</w:t>
              <w:br/>
              <w:br/>
              <w:t>"I don't know."</w:t>
            </w:r>
          </w:p>
          <w:p>
            <w:pPr>
              <w:spacing w:after="0" w:before="0"/>
            </w:pPr>
            <w:hyperlink r:id="rId44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12:53:00 PM ET  |  Status 2113675064541622668</w:t>
            </w:r>
          </w:p>
          <w:p>
            <w:pPr>
              <w:spacing w:after="100" w:before="0"/>
            </w:pPr>
            <w:r>
              <w:rPr>
                <w:sz w:val="20"/>
              </w:rPr>
              <w:t>"What is that?"</w:t>
              <w:br/>
              <w:br/>
              <w:t>"Objection she said she doesn't know!"</w:t>
              <w:br/>
              <w:br/>
              <w:t>"Sustained."</w:t>
              <w:br/>
              <w:br/>
              <w:t>"What happens when someone starts a new medication?"</w:t>
              <w:br/>
              <w:br/>
              <w:t>"There can be an uptick or change in symptoms."</w:t>
              <w:br/>
              <w:br/>
              <w:t>"Oh, so you just didn't know that is called activation syndrome?"</w:t>
              <w:br/>
              <w:br/>
              <w:t>"Yes."</w:t>
            </w:r>
          </w:p>
          <w:p>
            <w:pPr>
              <w:spacing w:after="0" w:before="0"/>
            </w:pPr>
            <w:hyperlink r:id="rId44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12:54:07 PM ET  |  Status 2113675345958511043</w:t>
            </w:r>
          </w:p>
          <w:p>
            <w:pPr>
              <w:spacing w:after="100" w:before="0"/>
            </w:pPr>
            <w:r>
              <w:rPr>
                <w:sz w:val="20"/>
              </w:rPr>
              <w:t>"What is the highest risk when it comes to increasing risk of self harm during this window after someone starts a new SSRI?"</w:t>
              <w:br/>
              <w:br/>
              <w:t>"That they could have self harm ideation."</w:t>
              <w:br/>
              <w:br/>
              <w:t>"No what is the highest risk in terms of like, um, the symptoms?"</w:t>
              <w:br/>
              <w:br/>
              <w:t>"I don't understand your question."</w:t>
            </w:r>
          </w:p>
          <w:p>
            <w:pPr>
              <w:spacing w:after="0" w:before="0"/>
            </w:pPr>
            <w:hyperlink r:id="rId44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12:55:05 PM ET  |  Status 2113675590234411178</w:t>
            </w:r>
          </w:p>
          <w:p>
            <w:pPr>
              <w:spacing w:after="100" w:before="0"/>
            </w:pPr>
            <w:r>
              <w:rPr>
                <w:sz w:val="20"/>
              </w:rPr>
              <w:t>"What are the symptoms to look for in that window?"</w:t>
              <w:br/>
              <w:br/>
              <w:t>"Something like poor sleep, agitation, increase in symptoms, increase in self harm ideation."</w:t>
            </w:r>
          </w:p>
          <w:p>
            <w:pPr>
              <w:spacing w:after="0" w:before="0"/>
            </w:pPr>
            <w:hyperlink r:id="rId443">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12:55:32 PM ET  |  Status 2113675701530276103</w:t>
            </w:r>
          </w:p>
          <w:p>
            <w:pPr>
              <w:spacing w:after="100" w:before="0"/>
            </w:pPr>
            <w:r>
              <w:rPr>
                <w:sz w:val="20"/>
              </w:rPr>
              <w:t>"Is that risk higher in young adults?"</w:t>
              <w:br/>
              <w:br/>
              <w:t>"I'm not sure on the exact statistic off hand."</w:t>
            </w:r>
          </w:p>
          <w:p>
            <w:pPr>
              <w:spacing w:after="0" w:before="0"/>
            </w:pPr>
            <w:hyperlink r:id="rId444">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12:58:07 PM ET  |  Status 2113676352041685163</w:t>
            </w:r>
          </w:p>
          <w:p>
            <w:pPr>
              <w:spacing w:after="100" w:before="0"/>
            </w:pPr>
            <w:r>
              <w:rPr>
                <w:sz w:val="20"/>
              </w:rPr>
              <w:t>"You completed progress notes after each appointment?"</w:t>
              <w:br/>
              <w:br/>
              <w:t>"Yes."</w:t>
              <w:br/>
              <w:br/>
              <w:t>"And one of them was for mood?"</w:t>
              <w:br/>
              <w:br/>
              <w:t>"Yes."</w:t>
              <w:br/>
              <w:br/>
              <w:t>"And did you report her as having depressed mood 18 months out from her death?"</w:t>
              <w:br/>
              <w:br/>
              <w:t>"Yes a depressed mood."</w:t>
              <w:br/>
              <w:br/>
              <w:t>"How do you denote that?"</w:t>
              <w:br/>
              <w:br/>
              <w:t>"I look at their mood. I ask if they had a hard day that week, what their mood is like that day, etc. It does not mean she was depressed the entire week between sessions."</w:t>
              <w:br/>
              <w:br/>
              <w:t>"What did you mean when you said she wasn't struggling with depression at the end of her life?"</w:t>
              <w:br/>
              <w:br/>
              <w:t>"She had depressive symptoms at points but she didn't meet the criteria for a major depressive episode."</w:t>
            </w:r>
          </w:p>
          <w:p>
            <w:pPr>
              <w:spacing w:after="0" w:before="0"/>
            </w:pPr>
            <w:hyperlink r:id="rId445">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12:59:08 PM ET  |  Status 2113676610830295432</w:t>
            </w:r>
          </w:p>
          <w:p>
            <w:pPr>
              <w:spacing w:after="100" w:before="0"/>
            </w:pPr>
            <w:r>
              <w:rPr>
                <w:sz w:val="20"/>
              </w:rPr>
              <w:t>"What is depression?"</w:t>
              <w:br/>
              <w:br/>
              <w:t>"Daily symptoms for consecutive two weeks. That was not present here."</w:t>
            </w:r>
          </w:p>
          <w:p>
            <w:pPr>
              <w:spacing w:after="0" w:before="0"/>
            </w:pPr>
            <w:hyperlink r:id="rId446">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1:00:31 PM ET  |  Status 2113676958924214590</w:t>
            </w:r>
          </w:p>
          <w:p>
            <w:pPr>
              <w:spacing w:after="100" w:before="0"/>
            </w:pPr>
            <w:r>
              <w:rPr>
                <w:sz w:val="20"/>
              </w:rPr>
              <w:t>"So, starting, September 1, 2020..."</w:t>
              <w:br/>
              <w:br/>
              <w:t>"Objection."</w:t>
              <w:br/>
              <w:br/>
              <w:t>"Counsel, I'm not sure what you're impeaching. Ask another question."</w:t>
            </w:r>
          </w:p>
          <w:p>
            <w:pPr>
              <w:spacing w:after="0" w:before="0"/>
            </w:pPr>
            <w:hyperlink r:id="rId447">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1:04:01 PM ET  |  Status 2113677837139894408</w:t>
            </w:r>
          </w:p>
          <w:p>
            <w:pPr>
              <w:spacing w:after="100" w:before="0"/>
            </w:pPr>
            <w:r>
              <w:rPr>
                <w:sz w:val="20"/>
              </w:rPr>
              <w:t>"So, as to the last session you had with her, she talked about her mom coming to her and holding her baby?"</w:t>
              <w:br/>
              <w:br/>
              <w:t>"Yes."</w:t>
              <w:br/>
              <w:br/>
              <w:t>"And she said the room was cold?"</w:t>
              <w:br/>
              <w:br/>
              <w:t>"Yes."</w:t>
              <w:br/>
              <w:br/>
              <w:t>"And that is a what?"</w:t>
              <w:br/>
              <w:br/>
              <w:t>"She described it as a visit."</w:t>
              <w:br/>
              <w:br/>
              <w:t>"But her deceased mother wasn't actually visiting her?"</w:t>
              <w:br/>
              <w:br/>
              <w:t>"Sandra felt her mother's spirit was coming to visit her."</w:t>
              <w:br/>
              <w:br/>
              <w:t>"So, it's the middle of the night, was she awake or asleep?"</w:t>
              <w:br/>
              <w:br/>
              <w:t>"She was awake."</w:t>
              <w:br/>
              <w:br/>
              <w:t>"And she says the room was cold and her dead mother appeared at the end of her bed carrying her unborn baby?"</w:t>
              <w:br/>
              <w:br/>
              <w:t>"Yes."</w:t>
              <w:br/>
              <w:br/>
              <w:t>"To the extent Sandra Birchmore was describing something paranormal, did you question that?"</w:t>
              <w:br/>
              <w:br/>
              <w:t>"I didn't endorse it, but I was respectful of her belief."</w:t>
              <w:br/>
              <w:br/>
              <w:t>"What that a hallucination?"</w:t>
              <w:br/>
              <w:br/>
              <w:t>"No."</w:t>
              <w:br/>
              <w:br/>
              <w:t>"What is a hallucination?"</w:t>
              <w:br/>
              <w:br/>
              <w:t>"Sandra never had a history of that. That is seeing or hearing voices that are not there. After her mom passed, a few times she reported these visits from her mom."</w:t>
              <w:br/>
              <w:br/>
              <w:t>"I'm just a lawyer.,"</w:t>
              <w:br/>
              <w:br/>
              <w:t xml:space="preserve">"It's okay I'm just a therapist."  </w:t>
              <w:br/>
              <w:br/>
              <w:t>"Counsel, I think we'll stop here. Jurors we'll let you go."</w:t>
            </w:r>
          </w:p>
          <w:p>
            <w:pPr>
              <w:spacing w:after="0" w:before="0"/>
            </w:pPr>
            <w:hyperlink r:id="rId448">
              <w:r>
                <w:rPr>
                  <w:color w:val="0563C1"/>
                  <w:u w:val="single"/>
                </w:rPr>
                <w:t>Open original post on X</w:t>
              </w:r>
            </w:hyperlink>
          </w:p>
        </w:tc>
      </w:tr>
    </w:tbl>
    <w:p>
      <w:pPr>
        <w:spacing w:after="0" w:before="0"/>
      </w:pPr>
    </w:p>
    <w:p>
      <w:pPr>
        <w:pStyle w:val="Heading1"/>
      </w:pPr>
      <w:r>
        <w:t>End-of-day scheduling and proceedings</w:t>
      </w: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1:04:28 PM ET  |  Status 2113677950549905895</w:t>
            </w:r>
          </w:p>
          <w:p>
            <w:pPr>
              <w:spacing w:after="100" w:before="0"/>
            </w:pPr>
            <w:r>
              <w:rPr>
                <w:sz w:val="20"/>
              </w:rPr>
              <w:t>"Monday and Tuesday will be full days, then we have some half days later in the week. I'll tell you about that next week. Have a good weekend!"</w:t>
            </w:r>
          </w:p>
          <w:p>
            <w:pPr>
              <w:spacing w:after="0" w:before="0"/>
            </w:pPr>
            <w:hyperlink r:id="rId449">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1:08:11 PM ET  |  Status 2113678888115069399</w:t>
            </w:r>
          </w:p>
          <w:p>
            <w:pPr>
              <w:spacing w:after="100" w:before="0"/>
            </w:pPr>
            <w:r>
              <w:rPr>
                <w:sz w:val="20"/>
              </w:rPr>
              <w:t>"Counsel, the line up for Monday?"</w:t>
              <w:br/>
              <w:br/>
              <w:t>"We'll finish with this witness, then Dr. Capo-Martinez. Then next witness would then be William Farwell."</w:t>
              <w:br/>
              <w:br/>
              <w:t>"So, okay, even with finishing with the current witness we'll finish with Capo-Martinez?"</w:t>
              <w:br/>
              <w:br/>
              <w:t>"The direct is an hour to hour and 15."</w:t>
              <w:br/>
              <w:br/>
              <w:t>"For the defense?"</w:t>
              <w:br/>
              <w:br/>
              <w:t>"Same."</w:t>
              <w:br/>
              <w:br/>
              <w:t>"And then on Tuesday?"</w:t>
              <w:br/>
              <w:br/>
              <w:t>"William Farwell, Dr. Smock and that's it, maybe Jessica Hyde but that would be ambitious."</w:t>
              <w:br/>
              <w:br/>
              <w:t>"So that into Wednesday?"</w:t>
              <w:br/>
              <w:br/>
              <w:t>"Yes. Nothing after that at this time."</w:t>
              <w:br/>
              <w:br/>
              <w:t>"Just to clarify," says the defense, "Jessica Hyde is still testifying?"</w:t>
              <w:br/>
              <w:br/>
              <w:t>"Yes."</w:t>
              <w:br/>
              <w:br/>
              <w:t>"Defense, as to your testimony?"</w:t>
              <w:br/>
              <w:br/>
              <w:t>"Your honor, we're working on trying to get witnesses here for the end of the week."</w:t>
              <w:br/>
              <w:br/>
              <w:t>"Counsel, it's better to confer with each other. I want to let the jury know how long we might be going Wednesday, Thursday and Friday. My hope is counsel, as I said before, that we could aim um to be done um with all evidence by the following Wednesday, so that both sides can get ahead of Thursday."</w:t>
              <w:br/>
              <w:br/>
              <w:t>"We can aim for that," says the defense, "but I can't promise that."</w:t>
            </w:r>
          </w:p>
          <w:p>
            <w:pPr>
              <w:spacing w:after="0" w:before="0"/>
            </w:pPr>
            <w:hyperlink r:id="rId450">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1:09:31 PM ET  |  Status 2113679222669476347</w:t>
            </w:r>
          </w:p>
          <w:p>
            <w:pPr>
              <w:spacing w:after="100" w:before="0"/>
            </w:pPr>
            <w:r>
              <w:rPr>
                <w:sz w:val="20"/>
              </w:rPr>
              <w:t>"Okay, it will impact our full vs half days, so please keep the court informed."</w:t>
              <w:br/>
              <w:br/>
              <w:t>"Our aim will be to fill all trial days. Your honor we have Dr. Harris on Wednesday," says the defense. "For Thursday we have Caitlin Bulger and Dr. Minday Hull from the OCME or Thursday or Friday."</w:t>
              <w:br/>
              <w:br/>
              <w:t>I am told Sandra's therapist was crying as she left court.</w:t>
            </w:r>
          </w:p>
          <w:p>
            <w:pPr>
              <w:spacing w:after="0" w:before="0"/>
            </w:pPr>
            <w:hyperlink r:id="rId451">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1:10:00 PM ET  |  Status 2113679341951533442</w:t>
            </w:r>
          </w:p>
          <w:p>
            <w:pPr>
              <w:spacing w:after="100" w:before="0"/>
            </w:pPr>
            <w:r>
              <w:rPr>
                <w:sz w:val="20"/>
              </w:rPr>
              <w:t>"Anything else?"</w:t>
              <w:br/>
              <w:br/>
              <w:t>"Your honor, can I communicate with the witness for logistics only on Monday?"</w:t>
              <w:br/>
              <w:br/>
              <w:t>"Yes, logisitics only."</w:t>
            </w:r>
          </w:p>
          <w:p>
            <w:pPr>
              <w:spacing w:after="0" w:before="0"/>
            </w:pPr>
            <w:hyperlink r:id="rId452">
              <w:r>
                <w:rPr>
                  <w:color w:val="0563C1"/>
                  <w:u w:val="single"/>
                </w:rPr>
                <w:t>Open original post on X</w:t>
              </w:r>
            </w:hyperlink>
          </w:p>
        </w:tc>
      </w:tr>
    </w:tbl>
    <w:p>
      <w:pPr>
        <w:spacing w:after="0" w:before="0"/>
      </w:pPr>
    </w:p>
    <w:tbl>
      <w:tblPr>
        <w:tblW w:type="auto" w:w="0"/>
        <w:tblLayout w:type="autofit"/>
        <w:tblLook w:firstColumn="1" w:firstRow="1" w:lastColumn="0" w:lastRow="0" w:noHBand="0" w:noVBand="1" w:val="04A0"/>
      </w:tblPr>
      <w:tblGrid>
        <w:gridCol w:w="10224"/>
      </w:tblGrid>
      <w:tr>
        <w:tc>
          <w:tcPr>
            <w:tcW w:type="dxa" w:w="10224"/>
            <w:shd w:fill="F5F5F5"/>
            <w:vAlign w:val="top"/>
            <w:tcMar>
              <w:top w:w="120" w:type="dxa"/>
              <w:start w:w="160" w:type="dxa"/>
              <w:bottom w:w="120" w:type="dxa"/>
              <w:end w:w="160" w:type="dxa"/>
            </w:tcMar>
          </w:tcPr>
          <w:p>
            <w:pPr>
              <w:spacing w:after="100" w:before="0"/>
            </w:pPr>
            <w:r>
              <w:rPr>
                <w:b/>
                <w:sz w:val="19"/>
              </w:rPr>
              <w:t>1:12:26 PM ET  |  Status 2113679954554593781</w:t>
            </w:r>
          </w:p>
          <w:p>
            <w:pPr>
              <w:spacing w:after="100" w:before="0"/>
            </w:pPr>
            <w:r>
              <w:rPr>
                <w:sz w:val="20"/>
              </w:rPr>
              <w:t xml:space="preserve">"Your honor, with William Farwell's testimony, the court's 412 ruling allows or prevents me from talking about his adult relationship with Sandra Birchmore and the fact that he is the co-defendant in a civil suit?" </w:t>
              <w:br/>
              <w:br/>
              <w:t>"Oh, sorry, I meant for the current witness on the stand."</w:t>
              <w:br/>
              <w:br/>
              <w:t>"I'm sorry your honor. She might have some text messages, I will file them for Monday."</w:t>
              <w:br/>
              <w:br/>
              <w:t>"Anything else?"</w:t>
              <w:br/>
              <w:br/>
              <w:t xml:space="preserve">"Given the defense witnesses, Harris, Bulger and Hull, we don't have any reciprocal discovery for them, and we want that, and Dr. Hull is not an expert as we don't have disclosures." </w:t>
              <w:br/>
              <w:br/>
              <w:t>"Your honor we haven't talked with any of them, and they are not experts. Bulger was one of the techs at the scene of Ms. Birchmore's death."</w:t>
              <w:br/>
              <w:br/>
              <w:t>"Any Janks material?"</w:t>
              <w:br/>
              <w:br/>
              <w:t>"No."</w:t>
              <w:br/>
              <w:br/>
              <w:t>"Thank you, have a good weekend!"</w:t>
            </w:r>
          </w:p>
          <w:p>
            <w:pPr>
              <w:spacing w:after="0" w:before="0"/>
            </w:pPr>
            <w:hyperlink r:id="rId453">
              <w:r>
                <w:rPr>
                  <w:color w:val="0563C1"/>
                  <w:u w:val="single"/>
                </w:rPr>
                <w:t>Open original post on X</w:t>
              </w:r>
            </w:hyperlink>
          </w:p>
        </w:tc>
      </w:tr>
    </w:tbl>
    <w:p>
      <w:pPr>
        <w:spacing w:after="0" w:before="0"/>
      </w:pPr>
    </w:p>
    <w:p>
      <w:pPr>
        <w:pStyle w:val="Heading1"/>
      </w:pPr>
      <w:r>
        <w:t>Source &amp; Editorial Notes</w:t>
      </w:r>
    </w:p>
    <w:p>
      <w:pPr>
        <w:pStyle w:val="ListBullet"/>
      </w:pPr>
      <w:r>
        <w:t>Source: This reconstruction is based on contemporaneous posts authored by @GrantSmithEllis. Other users' posts are not used as factual courtroom narrative.</w:t>
      </w:r>
    </w:p>
    <w:p>
      <w:pPr>
        <w:pStyle w:val="ListBullet"/>
      </w:pPr>
      <w:r>
        <w:t>Retrieval and preservation: Reporting was retrieved using multiple methods and cross-checked for gaps. Distinct posts are preserved even when their wording overlaps, and Grant's original wording, spelling, punctuation, @mentions, and apparent typographical errors are generally retained.</w:t>
      </w:r>
    </w:p>
    <w:p>
      <w:pPr>
        <w:pStyle w:val="ListBullet"/>
      </w:pPr>
      <w:r>
        <w:t>Editorial organization: Posts are arranged chronologically by witness or proceeding. Headings and brief notes are added where needed to identify supported transitions; events are not reconstructed during periods for which no Grant-authored reporting was retrieved.</w:t>
      </w:r>
    </w:p>
    <w:p>
      <w:pPr>
        <w:pStyle w:val="ListBullet"/>
      </w:pPr>
      <w:r>
        <w:t>Exhibits: Referenced trial exhibits are not independently reproduced or verified unless expressly included in the report.</w:t>
      </w:r>
    </w:p>
    <w:p>
      <w:pPr>
        <w:pStyle w:val="Heading1"/>
        <w:jc w:val="center"/>
      </w:pPr>
      <w:r>
        <w:t>Support the reporting</w:t>
      </w:r>
    </w:p>
    <w:p>
      <w:pPr>
        <w:jc w:val="center"/>
      </w:pPr>
      <w:r>
        <w:t>This archive is made possible by Grant Smith Ellis's excellent on-the-ground courtroom reporting and his permission to use that work in this project. If you've found the reporting useful and would like to support his work directly:</w:t>
      </w:r>
    </w:p>
    <w:p>
      <w:pPr>
        <w:jc w:val="center"/>
      </w:pPr>
      <w:hyperlink r:id="rId276">
        <w:r>
          <w:rPr>
            <w:color w:val="0563C1"/>
            <w:u w:val="single"/>
          </w:rPr>
          <w:t>Venmo</w:t>
        </w:r>
      </w:hyperlink>
      <w:r>
        <w:t xml:space="preserve">  ·  </w:t>
      </w:r>
      <w:hyperlink r:id="rId277">
        <w:r>
          <w:rPr>
            <w:color w:val="0563C1"/>
            <w:u w:val="single"/>
          </w:rPr>
          <w:t>PayPal</w:t>
        </w:r>
      </w:hyperlink>
    </w:p>
    <w:p>
      <w:pPr>
        <w:jc w:val="center"/>
      </w:pPr>
      <w:r>
        <w:rPr>
          <w:i/>
          <w:sz w:val="18"/>
        </w:rPr>
        <w:t>All donations go directly to Grant Smith Ellis; this archive is unaffiliated with and receives no proceeds from them.</w:t>
      </w:r>
    </w:p>
    <w:sectPr w:rsidR="00FC693F" w:rsidRPr="0006063C" w:rsidSect="00034616">
      <w:footerReference w:type="default" r:id="rId278"/>
      <w:footerReference w:type="first" r:id="rId455"/>
      <w:footerReference w:type="even" r:id="rId45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October 23, 2026  |  Grant Smith Ellis Court Log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status/2113195756538695940" TargetMode="External"/><Relationship Id="rId10" Type="http://schemas.openxmlformats.org/officeDocument/2006/relationships/hyperlink" Target="https://x.com/GrantSmithEllis/status/2113234988145532978" TargetMode="External"/><Relationship Id="rId11" Type="http://schemas.openxmlformats.org/officeDocument/2006/relationships/hyperlink" Target="https://x.com/GrantSmithEllis/status/2113245470042792353" TargetMode="External"/><Relationship Id="rId12" Type="http://schemas.openxmlformats.org/officeDocument/2006/relationships/hyperlink" Target="https://x.com/GrantSmithEllis/status/2113250578851860803" TargetMode="External"/><Relationship Id="rId13" Type="http://schemas.openxmlformats.org/officeDocument/2006/relationships/hyperlink" Target="https://x.com/GrantSmithEllis/status/2113250904153440715" TargetMode="External"/><Relationship Id="rId14" Type="http://schemas.openxmlformats.org/officeDocument/2006/relationships/hyperlink" Target="https://x.com/GrantSmithEllis/status/2113251330835767477" TargetMode="External"/><Relationship Id="rId15" Type="http://schemas.openxmlformats.org/officeDocument/2006/relationships/hyperlink" Target="https://x.com/GrantSmithEllis/status/2113251611313078752" TargetMode="External"/><Relationship Id="rId16" Type="http://schemas.openxmlformats.org/officeDocument/2006/relationships/hyperlink" Target="https://x.com/GrantSmithEllis/status/2113252129011802179" TargetMode="External"/><Relationship Id="rId17" Type="http://schemas.openxmlformats.org/officeDocument/2006/relationships/hyperlink" Target="https://x.com/GrantSmithEllis/status/2113252264215273698" TargetMode="External"/><Relationship Id="rId18" Type="http://schemas.openxmlformats.org/officeDocument/2006/relationships/hyperlink" Target="https://x.com/GrantSmithEllis/status/2113255536837685710" TargetMode="External"/><Relationship Id="rId19" Type="http://schemas.openxmlformats.org/officeDocument/2006/relationships/hyperlink" Target="https://x.com/GrantSmithEllis/status/2113255756783034725" TargetMode="External"/><Relationship Id="rId20" Type="http://schemas.openxmlformats.org/officeDocument/2006/relationships/hyperlink" Target="https://x.com/GrantSmithEllis/status/2113255909250195491" TargetMode="External"/><Relationship Id="rId21" Type="http://schemas.openxmlformats.org/officeDocument/2006/relationships/hyperlink" Target="https://x.com/GrantSmithEllis/status/2113256087914696729" TargetMode="External"/><Relationship Id="rId22" Type="http://schemas.openxmlformats.org/officeDocument/2006/relationships/hyperlink" Target="https://x.com/GrantSmithEllis/status/2113256218114613650" TargetMode="External"/><Relationship Id="rId23" Type="http://schemas.openxmlformats.org/officeDocument/2006/relationships/hyperlink" Target="https://x.com/GrantSmithEllis/status/2113256382690697658" TargetMode="External"/><Relationship Id="rId24" Type="http://schemas.openxmlformats.org/officeDocument/2006/relationships/hyperlink" Target="https://x.com/GrantSmithEllis/status/2113256586932363620" TargetMode="External"/><Relationship Id="rId25" Type="http://schemas.openxmlformats.org/officeDocument/2006/relationships/hyperlink" Target="https://x.com/GrantSmithEllis/status/2113256726161932526" TargetMode="External"/><Relationship Id="rId26" Type="http://schemas.openxmlformats.org/officeDocument/2006/relationships/hyperlink" Target="https://x.com/GrantSmithEllis/status/2113257069973233868" TargetMode="External"/><Relationship Id="rId27" Type="http://schemas.openxmlformats.org/officeDocument/2006/relationships/hyperlink" Target="https://x.com/GrantSmithEllis/status/2113257343286698101" TargetMode="External"/><Relationship Id="rId28" Type="http://schemas.openxmlformats.org/officeDocument/2006/relationships/hyperlink" Target="https://x.com/GrantSmithEllis/status/2113257496563294362" TargetMode="External"/><Relationship Id="rId29" Type="http://schemas.openxmlformats.org/officeDocument/2006/relationships/hyperlink" Target="https://x.com/GrantSmithEllis/status/2113257746606813578" TargetMode="External"/><Relationship Id="rId30" Type="http://schemas.openxmlformats.org/officeDocument/2006/relationships/hyperlink" Target="https://x.com/GrantSmithEllis/status/2113258014136205532" TargetMode="External"/><Relationship Id="rId31" Type="http://schemas.openxmlformats.org/officeDocument/2006/relationships/hyperlink" Target="https://x.com/GrantSmithEllis/status/2113258229622771928" TargetMode="External"/><Relationship Id="rId32" Type="http://schemas.openxmlformats.org/officeDocument/2006/relationships/hyperlink" Target="https://x.com/GrantSmithEllis/status/2113258730506559821" TargetMode="External"/><Relationship Id="rId33" Type="http://schemas.openxmlformats.org/officeDocument/2006/relationships/hyperlink" Target="https://x.com/GrantSmithEllis/status/2113258931715711300" TargetMode="External"/><Relationship Id="rId34" Type="http://schemas.openxmlformats.org/officeDocument/2006/relationships/hyperlink" Target="https://x.com/GrantSmithEllis/status/2113259131414925403" TargetMode="External"/><Relationship Id="rId35" Type="http://schemas.openxmlformats.org/officeDocument/2006/relationships/hyperlink" Target="https://x.com/GrantSmithEllis/status/2113259429621534986" TargetMode="External"/><Relationship Id="rId36" Type="http://schemas.openxmlformats.org/officeDocument/2006/relationships/hyperlink" Target="https://x.com/GrantSmithEllis/status/2113259685163774424" TargetMode="External"/><Relationship Id="rId37" Type="http://schemas.openxmlformats.org/officeDocument/2006/relationships/hyperlink" Target="https://x.com/GrantSmithEllis/status/2113259909651247449" TargetMode="External"/><Relationship Id="rId38" Type="http://schemas.openxmlformats.org/officeDocument/2006/relationships/hyperlink" Target="https://x.com/GrantSmithEllis/status/2113260091193659541" TargetMode="External"/><Relationship Id="rId39" Type="http://schemas.openxmlformats.org/officeDocument/2006/relationships/hyperlink" Target="https://x.com/GrantSmithEllis/status/2113260646129185218" TargetMode="External"/><Relationship Id="rId40" Type="http://schemas.openxmlformats.org/officeDocument/2006/relationships/hyperlink" Target="https://x.com/GrantSmithEllis/status/2113260786126926004" TargetMode="External"/><Relationship Id="rId41" Type="http://schemas.openxmlformats.org/officeDocument/2006/relationships/hyperlink" Target="https://x.com/GrantSmithEllis/status/2113261114964291831" TargetMode="External"/><Relationship Id="rId42" Type="http://schemas.openxmlformats.org/officeDocument/2006/relationships/hyperlink" Target="https://x.com/GrantSmithEllis/status/2113261402164981818" TargetMode="External"/><Relationship Id="rId43" Type="http://schemas.openxmlformats.org/officeDocument/2006/relationships/hyperlink" Target="https://x.com/GrantSmithEllis/status/2113261515386073180" TargetMode="External"/><Relationship Id="rId44" Type="http://schemas.openxmlformats.org/officeDocument/2006/relationships/hyperlink" Target="https://x.com/GrantSmithEllis/status/2113261686920515953" TargetMode="External"/><Relationship Id="rId45" Type="http://schemas.openxmlformats.org/officeDocument/2006/relationships/hyperlink" Target="https://x.com/GrantSmithEllis/status/2113261777865855454" TargetMode="External"/><Relationship Id="rId46" Type="http://schemas.openxmlformats.org/officeDocument/2006/relationships/hyperlink" Target="https://x.com/GrantSmithEllis/status/2113261873562779845" TargetMode="External"/><Relationship Id="rId47" Type="http://schemas.openxmlformats.org/officeDocument/2006/relationships/hyperlink" Target="https://x.com/GrantSmithEllis/status/2113261909742862635" TargetMode="External"/><Relationship Id="rId48" Type="http://schemas.openxmlformats.org/officeDocument/2006/relationships/hyperlink" Target="https://x.com/GrantSmithEllis/status/2113262064093344241" TargetMode="External"/><Relationship Id="rId49" Type="http://schemas.openxmlformats.org/officeDocument/2006/relationships/hyperlink" Target="https://x.com/GrantSmithEllis/status/2113263086358380724" TargetMode="External"/><Relationship Id="rId50" Type="http://schemas.openxmlformats.org/officeDocument/2006/relationships/hyperlink" Target="https://x.com/GrantSmithEllis/status/2113263257305616644" TargetMode="External"/><Relationship Id="rId51" Type="http://schemas.openxmlformats.org/officeDocument/2006/relationships/hyperlink" Target="https://x.com/GrantSmithEllis/status/2113263390621630517" TargetMode="External"/><Relationship Id="rId52" Type="http://schemas.openxmlformats.org/officeDocument/2006/relationships/hyperlink" Target="https://x.com/GrantSmithEllis/status/2113263422288822492" TargetMode="External"/><Relationship Id="rId53" Type="http://schemas.openxmlformats.org/officeDocument/2006/relationships/hyperlink" Target="https://x.com/GrantSmithEllis/status/2113263658000064961" TargetMode="External"/><Relationship Id="rId54" Type="http://schemas.openxmlformats.org/officeDocument/2006/relationships/hyperlink" Target="https://x.com/GrantSmithEllis/status/2113264067737489696" TargetMode="External"/><Relationship Id="rId55" Type="http://schemas.openxmlformats.org/officeDocument/2006/relationships/hyperlink" Target="https://x.com/GrantSmithEllis/status/2113264527647052132" TargetMode="External"/><Relationship Id="rId56" Type="http://schemas.openxmlformats.org/officeDocument/2006/relationships/hyperlink" Target="https://x.com/GrantSmithEllis/status/2113264854991593564" TargetMode="External"/><Relationship Id="rId57" Type="http://schemas.openxmlformats.org/officeDocument/2006/relationships/hyperlink" Target="https://x.com/GrantSmithEllis/status/2113265118398042544" TargetMode="External"/><Relationship Id="rId58" Type="http://schemas.openxmlformats.org/officeDocument/2006/relationships/hyperlink" Target="https://x.com/GrantSmithEllis/status/2113265275348881881" TargetMode="External"/><Relationship Id="rId59" Type="http://schemas.openxmlformats.org/officeDocument/2006/relationships/hyperlink" Target="https://x.com/GrantSmithEllis/status/2113265397525103069" TargetMode="External"/><Relationship Id="rId60" Type="http://schemas.openxmlformats.org/officeDocument/2006/relationships/hyperlink" Target="https://x.com/GrantSmithEllis/status/2113265614248677419" TargetMode="External"/><Relationship Id="rId61" Type="http://schemas.openxmlformats.org/officeDocument/2006/relationships/hyperlink" Target="https://x.com/GrantSmithEllis/status/2113266000669843558" TargetMode="External"/><Relationship Id="rId62" Type="http://schemas.openxmlformats.org/officeDocument/2006/relationships/hyperlink" Target="https://x.com/GrantSmithEllis/status/2113266256660865460" TargetMode="External"/><Relationship Id="rId63" Type="http://schemas.openxmlformats.org/officeDocument/2006/relationships/hyperlink" Target="https://x.com/GrantSmithEllis/status/2113266499099983935" TargetMode="External"/><Relationship Id="rId64" Type="http://schemas.openxmlformats.org/officeDocument/2006/relationships/hyperlink" Target="https://x.com/GrantSmithEllis/status/2113266729635750031" TargetMode="External"/><Relationship Id="rId65" Type="http://schemas.openxmlformats.org/officeDocument/2006/relationships/hyperlink" Target="https://x.com/GrantSmithEllis/status/2113267006178771347" TargetMode="External"/><Relationship Id="rId66" Type="http://schemas.openxmlformats.org/officeDocument/2006/relationships/hyperlink" Target="https://x.com/GrantSmithEllis/status/2113267233975677027" TargetMode="External"/><Relationship Id="rId67" Type="http://schemas.openxmlformats.org/officeDocument/2006/relationships/hyperlink" Target="https://x.com/GrantSmithEllis/status/2113267359691821539" TargetMode="External"/><Relationship Id="rId68" Type="http://schemas.openxmlformats.org/officeDocument/2006/relationships/hyperlink" Target="https://x.com/GrantSmithEllis/status/2113267555901084043" TargetMode="External"/><Relationship Id="rId69" Type="http://schemas.openxmlformats.org/officeDocument/2006/relationships/hyperlink" Target="https://x.com/GrantSmithEllis/status/2113267920453177517" TargetMode="External"/><Relationship Id="rId70" Type="http://schemas.openxmlformats.org/officeDocument/2006/relationships/hyperlink" Target="https://x.com/GrantSmithEllis/status/2113268297437258142" TargetMode="External"/><Relationship Id="rId71" Type="http://schemas.openxmlformats.org/officeDocument/2006/relationships/hyperlink" Target="https://x.com/GrantSmithEllis/status/2113268509861953611" TargetMode="External"/><Relationship Id="rId72" Type="http://schemas.openxmlformats.org/officeDocument/2006/relationships/hyperlink" Target="https://x.com/GrantSmithEllis/status/2113268776397398434" TargetMode="External"/><Relationship Id="rId73" Type="http://schemas.openxmlformats.org/officeDocument/2006/relationships/hyperlink" Target="https://x.com/GrantSmithEllis/status/2113268918513234351" TargetMode="External"/><Relationship Id="rId74" Type="http://schemas.openxmlformats.org/officeDocument/2006/relationships/hyperlink" Target="https://x.com/GrantSmithEllis/status/2113269267290341669" TargetMode="External"/><Relationship Id="rId75" Type="http://schemas.openxmlformats.org/officeDocument/2006/relationships/hyperlink" Target="https://x.com/GrantSmithEllis/status/2113269464368320612" TargetMode="External"/><Relationship Id="rId76" Type="http://schemas.openxmlformats.org/officeDocument/2006/relationships/hyperlink" Target="https://x.com/GrantSmithEllis/status/2113269666483511339" TargetMode="External"/><Relationship Id="rId77" Type="http://schemas.openxmlformats.org/officeDocument/2006/relationships/hyperlink" Target="https://x.com/GrantSmithEllis/status/2113270058365456623" TargetMode="External"/><Relationship Id="rId78" Type="http://schemas.openxmlformats.org/officeDocument/2006/relationships/hyperlink" Target="https://x.com/GrantSmithEllis/status/2113270314146677210" TargetMode="External"/><Relationship Id="rId79" Type="http://schemas.openxmlformats.org/officeDocument/2006/relationships/hyperlink" Target="https://x.com/GrantSmithEllis/status/2113270590723240420" TargetMode="External"/><Relationship Id="rId80" Type="http://schemas.openxmlformats.org/officeDocument/2006/relationships/hyperlink" Target="https://x.com/GrantSmithEllis/status/2113270923155370408" TargetMode="External"/><Relationship Id="rId81" Type="http://schemas.openxmlformats.org/officeDocument/2006/relationships/hyperlink" Target="https://x.com/GrantSmithEllis/status/2113271124838490227" TargetMode="External"/><Relationship Id="rId82" Type="http://schemas.openxmlformats.org/officeDocument/2006/relationships/hyperlink" Target="https://x.com/GrantSmithEllis/status/2113271328505552992" TargetMode="External"/><Relationship Id="rId83" Type="http://schemas.openxmlformats.org/officeDocument/2006/relationships/hyperlink" Target="https://x.com/GrantSmithEllis/status/2113271463205904676" TargetMode="External"/><Relationship Id="rId84" Type="http://schemas.openxmlformats.org/officeDocument/2006/relationships/hyperlink" Target="https://x.com/GrantSmithEllis/status/2113271681368371570" TargetMode="External"/><Relationship Id="rId85" Type="http://schemas.openxmlformats.org/officeDocument/2006/relationships/hyperlink" Target="https://x.com/GrantSmithEllis/status/2113271757230461058" TargetMode="External"/><Relationship Id="rId86" Type="http://schemas.openxmlformats.org/officeDocument/2006/relationships/hyperlink" Target="https://x.com/GrantSmithEllis/status/2113272084755325424" TargetMode="External"/><Relationship Id="rId87" Type="http://schemas.openxmlformats.org/officeDocument/2006/relationships/hyperlink" Target="https://x.com/GrantSmithEllis/status/2113272539703058569" TargetMode="External"/><Relationship Id="rId88" Type="http://schemas.openxmlformats.org/officeDocument/2006/relationships/hyperlink" Target="https://x.com/GrantSmithEllis/status/2113272979199042016" TargetMode="External"/><Relationship Id="rId89" Type="http://schemas.openxmlformats.org/officeDocument/2006/relationships/hyperlink" Target="https://x.com/GrantSmithEllis/status/2113273408490287611" TargetMode="External"/><Relationship Id="rId90" Type="http://schemas.openxmlformats.org/officeDocument/2006/relationships/hyperlink" Target="https://x.com/GrantSmithEllis/status/2113273664619663541" TargetMode="External"/><Relationship Id="rId91" Type="http://schemas.openxmlformats.org/officeDocument/2006/relationships/hyperlink" Target="https://x.com/GrantSmithEllis/status/2113274025476522446" TargetMode="External"/><Relationship Id="rId92" Type="http://schemas.openxmlformats.org/officeDocument/2006/relationships/hyperlink" Target="https://x.com/GrantSmithEllis/status/2113274124172714052" TargetMode="External"/><Relationship Id="rId93" Type="http://schemas.openxmlformats.org/officeDocument/2006/relationships/hyperlink" Target="https://x.com/GrantSmithEllis/status/2113274420055756982" TargetMode="External"/><Relationship Id="rId94" Type="http://schemas.openxmlformats.org/officeDocument/2006/relationships/hyperlink" Target="https://x.com/GrantSmithEllis/status/2113274546774225167" TargetMode="External"/><Relationship Id="rId95" Type="http://schemas.openxmlformats.org/officeDocument/2006/relationships/hyperlink" Target="https://x.com/GrantSmithEllis/status/2113276903142379580" TargetMode="External"/><Relationship Id="rId96" Type="http://schemas.openxmlformats.org/officeDocument/2006/relationships/hyperlink" Target="https://x.com/GrantSmithEllis/status/2113276957748031997" TargetMode="External"/><Relationship Id="rId97" Type="http://schemas.openxmlformats.org/officeDocument/2006/relationships/hyperlink" Target="https://x.com/GrantSmithEllis/status/2113277169325719998" TargetMode="External"/><Relationship Id="rId98" Type="http://schemas.openxmlformats.org/officeDocument/2006/relationships/hyperlink" Target="https://x.com/GrantSmithEllis/status/2113277633630724357" TargetMode="External"/><Relationship Id="rId99" Type="http://schemas.openxmlformats.org/officeDocument/2006/relationships/hyperlink" Target="https://x.com/GrantSmithEllis/status/2113277895913480534" TargetMode="External"/><Relationship Id="rId100" Type="http://schemas.openxmlformats.org/officeDocument/2006/relationships/hyperlink" Target="https://x.com/GrantSmithEllis/status/2113278257780969518" TargetMode="External"/><Relationship Id="rId101" Type="http://schemas.openxmlformats.org/officeDocument/2006/relationships/hyperlink" Target="https://x.com/GrantSmithEllis/status/2113278420620902708" TargetMode="External"/><Relationship Id="rId102" Type="http://schemas.openxmlformats.org/officeDocument/2006/relationships/hyperlink" Target="https://x.com/GrantSmithEllis/status/2113278813157085637" TargetMode="External"/><Relationship Id="rId103" Type="http://schemas.openxmlformats.org/officeDocument/2006/relationships/hyperlink" Target="https://x.com/GrantSmithEllis/status/2113279114736026094" TargetMode="External"/><Relationship Id="rId104" Type="http://schemas.openxmlformats.org/officeDocument/2006/relationships/hyperlink" Target="https://x.com/GrantSmithEllis/status/2113279361306538281" TargetMode="External"/><Relationship Id="rId105" Type="http://schemas.openxmlformats.org/officeDocument/2006/relationships/hyperlink" Target="https://x.com/GrantSmithEllis/status/2113279599798858178" TargetMode="External"/><Relationship Id="rId106" Type="http://schemas.openxmlformats.org/officeDocument/2006/relationships/hyperlink" Target="https://x.com/GrantSmithEllis/status/2113279790031548815" TargetMode="External"/><Relationship Id="rId107" Type="http://schemas.openxmlformats.org/officeDocument/2006/relationships/hyperlink" Target="https://x.com/GrantSmithEllis/status/2113279924991840279" TargetMode="External"/><Relationship Id="rId108" Type="http://schemas.openxmlformats.org/officeDocument/2006/relationships/hyperlink" Target="https://x.com/GrantSmithEllis/status/2113280273097863227" TargetMode="External"/><Relationship Id="rId109" Type="http://schemas.openxmlformats.org/officeDocument/2006/relationships/hyperlink" Target="https://x.com/GrantSmithEllis/status/2113280590187278834" TargetMode="External"/><Relationship Id="rId110" Type="http://schemas.openxmlformats.org/officeDocument/2006/relationships/hyperlink" Target="https://x.com/GrantSmithEllis/status/2113280750225424822" TargetMode="External"/><Relationship Id="rId111" Type="http://schemas.openxmlformats.org/officeDocument/2006/relationships/hyperlink" Target="https://x.com/GrantSmithEllis/status/2113280932715106711" TargetMode="External"/><Relationship Id="rId112" Type="http://schemas.openxmlformats.org/officeDocument/2006/relationships/hyperlink" Target="https://x.com/GrantSmithEllis/status/2113281295325266389" TargetMode="External"/><Relationship Id="rId113" Type="http://schemas.openxmlformats.org/officeDocument/2006/relationships/hyperlink" Target="https://x.com/GrantSmithEllis/status/2113281480717734242" TargetMode="External"/><Relationship Id="rId114" Type="http://schemas.openxmlformats.org/officeDocument/2006/relationships/hyperlink" Target="https://x.com/GrantSmithEllis/status/2113281648162681290" TargetMode="External"/><Relationship Id="rId115" Type="http://schemas.openxmlformats.org/officeDocument/2006/relationships/hyperlink" Target="https://x.com/GrantSmithEllis/status/2113281705750786058" TargetMode="External"/><Relationship Id="rId116" Type="http://schemas.openxmlformats.org/officeDocument/2006/relationships/hyperlink" Target="https://x.com/GrantSmithEllis/status/2113281920075227352" TargetMode="External"/><Relationship Id="rId117" Type="http://schemas.openxmlformats.org/officeDocument/2006/relationships/hyperlink" Target="https://x.com/GrantSmithEllis/status/2113282258689757503" TargetMode="External"/><Relationship Id="rId118" Type="http://schemas.openxmlformats.org/officeDocument/2006/relationships/hyperlink" Target="https://x.com/GrantSmithEllis/status/2113282534813397062" TargetMode="External"/><Relationship Id="rId119" Type="http://schemas.openxmlformats.org/officeDocument/2006/relationships/hyperlink" Target="https://x.com/GrantSmithEllis/status/2113282642330181788" TargetMode="External"/><Relationship Id="rId120" Type="http://schemas.openxmlformats.org/officeDocument/2006/relationships/hyperlink" Target="https://x.com/GrantSmithEllis/status/2113283057822138648" TargetMode="External"/><Relationship Id="rId121" Type="http://schemas.openxmlformats.org/officeDocument/2006/relationships/hyperlink" Target="https://x.com/GrantSmithEllis/status/2113283386101920134" TargetMode="External"/><Relationship Id="rId122" Type="http://schemas.openxmlformats.org/officeDocument/2006/relationships/hyperlink" Target="https://x.com/GrantSmithEllis/status/2113283536371237340" TargetMode="External"/><Relationship Id="rId123" Type="http://schemas.openxmlformats.org/officeDocument/2006/relationships/hyperlink" Target="https://x.com/GrantSmithEllis/status/2113283636560539793" TargetMode="External"/><Relationship Id="rId124" Type="http://schemas.openxmlformats.org/officeDocument/2006/relationships/hyperlink" Target="https://x.com/GrantSmithEllis/status/2113283995878277505" TargetMode="External"/><Relationship Id="rId125" Type="http://schemas.openxmlformats.org/officeDocument/2006/relationships/hyperlink" Target="https://x.com/GrantSmithEllis/status/2113284254058598422" TargetMode="External"/><Relationship Id="rId126" Type="http://schemas.openxmlformats.org/officeDocument/2006/relationships/hyperlink" Target="https://x.com/GrantSmithEllis/status/2113284369523618023" TargetMode="External"/><Relationship Id="rId127" Type="http://schemas.openxmlformats.org/officeDocument/2006/relationships/hyperlink" Target="https://x.com/GrantSmithEllis/status/2113284656648814822" TargetMode="External"/><Relationship Id="rId128" Type="http://schemas.openxmlformats.org/officeDocument/2006/relationships/hyperlink" Target="https://x.com/GrantSmithEllis/status/2113291646431293475" TargetMode="External"/><Relationship Id="rId129" Type="http://schemas.openxmlformats.org/officeDocument/2006/relationships/hyperlink" Target="https://x.com/GrantSmithEllis/status/2113292054126293438" TargetMode="External"/><Relationship Id="rId130" Type="http://schemas.openxmlformats.org/officeDocument/2006/relationships/hyperlink" Target="https://x.com/GrantSmithEllis/status/2113292443059904635" TargetMode="External"/><Relationship Id="rId131" Type="http://schemas.openxmlformats.org/officeDocument/2006/relationships/hyperlink" Target="https://x.com/GrantSmithEllis/status/2113293029859590539" TargetMode="External"/><Relationship Id="rId132" Type="http://schemas.openxmlformats.org/officeDocument/2006/relationships/hyperlink" Target="https://x.com/GrantSmithEllis/status/2113293115637235799" TargetMode="External"/><Relationship Id="rId133" Type="http://schemas.openxmlformats.org/officeDocument/2006/relationships/hyperlink" Target="https://x.com/GrantSmithEllis/status/2113293210281755071" TargetMode="External"/><Relationship Id="rId134" Type="http://schemas.openxmlformats.org/officeDocument/2006/relationships/hyperlink" Target="https://x.com/GrantSmithEllis/status/2113293322513228189" TargetMode="External"/><Relationship Id="rId135" Type="http://schemas.openxmlformats.org/officeDocument/2006/relationships/hyperlink" Target="https://x.com/GrantSmithEllis/status/2113293358332342751" TargetMode="External"/><Relationship Id="rId136" Type="http://schemas.openxmlformats.org/officeDocument/2006/relationships/hyperlink" Target="https://x.com/GrantSmithEllis/status/2113293593397915898" TargetMode="External"/><Relationship Id="rId137" Type="http://schemas.openxmlformats.org/officeDocument/2006/relationships/hyperlink" Target="https://x.com/GrantSmithEllis/status/2113293905043030034" TargetMode="External"/><Relationship Id="rId138" Type="http://schemas.openxmlformats.org/officeDocument/2006/relationships/hyperlink" Target="https://x.com/GrantSmithEllis/status/2113294113181233156" TargetMode="External"/><Relationship Id="rId139" Type="http://schemas.openxmlformats.org/officeDocument/2006/relationships/hyperlink" Target="https://x.com/GrantSmithEllis/status/2113294248749801972" TargetMode="External"/><Relationship Id="rId140" Type="http://schemas.openxmlformats.org/officeDocument/2006/relationships/hyperlink" Target="https://x.com/GrantSmithEllis/status/2113294414500278777" TargetMode="External"/><Relationship Id="rId141" Type="http://schemas.openxmlformats.org/officeDocument/2006/relationships/hyperlink" Target="https://x.com/GrantSmithEllis/status/2113294763503853826" TargetMode="External"/><Relationship Id="rId142" Type="http://schemas.openxmlformats.org/officeDocument/2006/relationships/hyperlink" Target="https://x.com/GrantSmithEllis/status/2113295244296872317" TargetMode="External"/><Relationship Id="rId143" Type="http://schemas.openxmlformats.org/officeDocument/2006/relationships/hyperlink" Target="https://x.com/GrantSmithEllis/status/2113295608882540841" TargetMode="External"/><Relationship Id="rId144" Type="http://schemas.openxmlformats.org/officeDocument/2006/relationships/hyperlink" Target="https://x.com/GrantSmithEllis/status/2113295695486787679" TargetMode="External"/><Relationship Id="rId145" Type="http://schemas.openxmlformats.org/officeDocument/2006/relationships/hyperlink" Target="https://x.com/GrantSmithEllis/status/2113295935992189229" TargetMode="External"/><Relationship Id="rId146" Type="http://schemas.openxmlformats.org/officeDocument/2006/relationships/hyperlink" Target="https://x.com/GrantSmithEllis/status/2113296594942517332" TargetMode="External"/><Relationship Id="rId147" Type="http://schemas.openxmlformats.org/officeDocument/2006/relationships/hyperlink" Target="https://x.com/GrantSmithEllis/status/2113296756561862974" TargetMode="External"/><Relationship Id="rId148" Type="http://schemas.openxmlformats.org/officeDocument/2006/relationships/hyperlink" Target="https://x.com/GrantSmithEllis/status/2113297155498647813" TargetMode="External"/><Relationship Id="rId149" Type="http://schemas.openxmlformats.org/officeDocument/2006/relationships/hyperlink" Target="https://x.com/GrantSmithEllis/status/2113297264110416178" TargetMode="External"/><Relationship Id="rId150" Type="http://schemas.openxmlformats.org/officeDocument/2006/relationships/hyperlink" Target="https://x.com/GrantSmithEllis/status/2113297577646883053" TargetMode="External"/><Relationship Id="rId151" Type="http://schemas.openxmlformats.org/officeDocument/2006/relationships/hyperlink" Target="https://x.com/GrantSmithEllis/status/2113297736451969097" TargetMode="External"/><Relationship Id="rId152" Type="http://schemas.openxmlformats.org/officeDocument/2006/relationships/hyperlink" Target="https://x.com/GrantSmithEllis/status/2113298255681302801" TargetMode="External"/><Relationship Id="rId153" Type="http://schemas.openxmlformats.org/officeDocument/2006/relationships/hyperlink" Target="https://x.com/GrantSmithEllis/status/2113298446870630501" TargetMode="External"/><Relationship Id="rId154" Type="http://schemas.openxmlformats.org/officeDocument/2006/relationships/hyperlink" Target="https://x.com/GrantSmithEllis/status/2113298704564170915" TargetMode="External"/><Relationship Id="rId155" Type="http://schemas.openxmlformats.org/officeDocument/2006/relationships/hyperlink" Target="https://x.com/GrantSmithEllis/status/2113298865998967120" TargetMode="External"/><Relationship Id="rId156" Type="http://schemas.openxmlformats.org/officeDocument/2006/relationships/hyperlink" Target="https://x.com/GrantSmithEllis/status/2113299348427509976" TargetMode="External"/><Relationship Id="rId157" Type="http://schemas.openxmlformats.org/officeDocument/2006/relationships/hyperlink" Target="https://x.com/GrantSmithEllis/status/2113299545580765647" TargetMode="External"/><Relationship Id="rId158" Type="http://schemas.openxmlformats.org/officeDocument/2006/relationships/hyperlink" Target="https://x.com/GrantSmithEllis/status/2113299622907285574" TargetMode="External"/><Relationship Id="rId159" Type="http://schemas.openxmlformats.org/officeDocument/2006/relationships/hyperlink" Target="https://x.com/GrantSmithEllis/status/2113299912389444031" TargetMode="External"/><Relationship Id="rId160" Type="http://schemas.openxmlformats.org/officeDocument/2006/relationships/hyperlink" Target="https://x.com/GrantSmithEllis/status/2113304037831410058" TargetMode="External"/><Relationship Id="rId161" Type="http://schemas.openxmlformats.org/officeDocument/2006/relationships/hyperlink" Target="https://x.com/GrantSmithEllis/status/2113304217104294035" TargetMode="External"/><Relationship Id="rId162" Type="http://schemas.openxmlformats.org/officeDocument/2006/relationships/hyperlink" Target="https://x.com/GrantSmithEllis/status/2113309796577202567" TargetMode="External"/><Relationship Id="rId163" Type="http://schemas.openxmlformats.org/officeDocument/2006/relationships/hyperlink" Target="https://x.com/GrantSmithEllis/status/2113312330746642522" TargetMode="External"/><Relationship Id="rId164" Type="http://schemas.openxmlformats.org/officeDocument/2006/relationships/hyperlink" Target="https://x.com/GrantSmithEllis/status/2113313012715061472" TargetMode="External"/><Relationship Id="rId165" Type="http://schemas.openxmlformats.org/officeDocument/2006/relationships/hyperlink" Target="https://x.com/GrantSmithEllis/status/2113314412841034231" TargetMode="External"/><Relationship Id="rId166" Type="http://schemas.openxmlformats.org/officeDocument/2006/relationships/hyperlink" Target="https://x.com/GrantSmithEllis/status/2113315038312403432" TargetMode="External"/><Relationship Id="rId167" Type="http://schemas.openxmlformats.org/officeDocument/2006/relationships/hyperlink" Target="https://x.com/GrantSmithEllis/status/2113315228759052496" TargetMode="External"/><Relationship Id="rId168" Type="http://schemas.openxmlformats.org/officeDocument/2006/relationships/hyperlink" Target="https://x.com/GrantSmithEllis/status/2113332333491200442" TargetMode="External"/><Relationship Id="rId169" Type="http://schemas.openxmlformats.org/officeDocument/2006/relationships/hyperlink" Target="https://x.com/GrantSmithEllis/status/2113334161343693092" TargetMode="External"/><Relationship Id="rId170" Type="http://schemas.openxmlformats.org/officeDocument/2006/relationships/hyperlink" Target="https://x.com/GrantSmithEllis/status/2113336994545738124" TargetMode="External"/><Relationship Id="rId171" Type="http://schemas.openxmlformats.org/officeDocument/2006/relationships/hyperlink" Target="https://x.com/GrantSmithEllis/status/2113337563343663395" TargetMode="External"/><Relationship Id="rId172" Type="http://schemas.openxmlformats.org/officeDocument/2006/relationships/hyperlink" Target="https://x.com/GrantSmithEllis/status/2113337776418574635" TargetMode="External"/><Relationship Id="rId173" Type="http://schemas.openxmlformats.org/officeDocument/2006/relationships/hyperlink" Target="https://x.com/GrantSmithEllis/status/2113338135501304135" TargetMode="External"/><Relationship Id="rId174" Type="http://schemas.openxmlformats.org/officeDocument/2006/relationships/hyperlink" Target="https://x.com/GrantSmithEllis/status/2113338294024941822" TargetMode="External"/><Relationship Id="rId175" Type="http://schemas.openxmlformats.org/officeDocument/2006/relationships/hyperlink" Target="https://x.com/GrantSmithEllis/status/2113338787472248872" TargetMode="External"/><Relationship Id="rId176" Type="http://schemas.openxmlformats.org/officeDocument/2006/relationships/hyperlink" Target="https://x.com/GrantSmithEllis/status/2113338975343558783" TargetMode="External"/><Relationship Id="rId177" Type="http://schemas.openxmlformats.org/officeDocument/2006/relationships/hyperlink" Target="https://x.com/GrantSmithEllis/status/2113339401719943265" TargetMode="External"/><Relationship Id="rId178" Type="http://schemas.openxmlformats.org/officeDocument/2006/relationships/hyperlink" Target="https://x.com/GrantSmithEllis/status/2113339736852947393" TargetMode="External"/><Relationship Id="rId179" Type="http://schemas.openxmlformats.org/officeDocument/2006/relationships/hyperlink" Target="https://x.com/GrantSmithEllis/status/2113339995264364612" TargetMode="External"/><Relationship Id="rId180" Type="http://schemas.openxmlformats.org/officeDocument/2006/relationships/hyperlink" Target="https://x.com/GrantSmithEllis/status/2113340216039833627" TargetMode="External"/><Relationship Id="rId181" Type="http://schemas.openxmlformats.org/officeDocument/2006/relationships/hyperlink" Target="https://x.com/GrantSmithEllis/status/2113340620949315752" TargetMode="External"/><Relationship Id="rId182" Type="http://schemas.openxmlformats.org/officeDocument/2006/relationships/hyperlink" Target="https://x.com/GrantSmithEllis/status/2113341553133420938" TargetMode="External"/><Relationship Id="rId183" Type="http://schemas.openxmlformats.org/officeDocument/2006/relationships/hyperlink" Target="https://x.com/GrantSmithEllis/status/2113341696742502599" TargetMode="External"/><Relationship Id="rId184" Type="http://schemas.openxmlformats.org/officeDocument/2006/relationships/hyperlink" Target="https://x.com/GrantSmithEllis/status/2113342024447398051" TargetMode="External"/><Relationship Id="rId185" Type="http://schemas.openxmlformats.org/officeDocument/2006/relationships/hyperlink" Target="https://x.com/GrantSmithEllis/status/2113342220996882811" TargetMode="External"/><Relationship Id="rId186" Type="http://schemas.openxmlformats.org/officeDocument/2006/relationships/hyperlink" Target="https://x.com/GrantSmithEllis/status/2113342711776616693" TargetMode="External"/><Relationship Id="rId187" Type="http://schemas.openxmlformats.org/officeDocument/2006/relationships/hyperlink" Target="https://x.com/GrantSmithEllis/status/2113343194389794964" TargetMode="External"/><Relationship Id="rId188" Type="http://schemas.openxmlformats.org/officeDocument/2006/relationships/hyperlink" Target="https://x.com/GrantSmithEllis/status/2113343475806810513" TargetMode="External"/><Relationship Id="rId189" Type="http://schemas.openxmlformats.org/officeDocument/2006/relationships/hyperlink" Target="https://x.com/GrantSmithEllis/status/2113343573466726454" TargetMode="External"/><Relationship Id="rId190" Type="http://schemas.openxmlformats.org/officeDocument/2006/relationships/hyperlink" Target="https://x.com/GrantSmithEllis/status/2113343621294424444" TargetMode="External"/><Relationship Id="rId191" Type="http://schemas.openxmlformats.org/officeDocument/2006/relationships/hyperlink" Target="https://x.com/GrantSmithEllis/status/2113343734901342706" TargetMode="External"/><Relationship Id="rId192" Type="http://schemas.openxmlformats.org/officeDocument/2006/relationships/hyperlink" Target="https://x.com/GrantSmithEllis/status/2113343836407603521" TargetMode="External"/><Relationship Id="rId193" Type="http://schemas.openxmlformats.org/officeDocument/2006/relationships/hyperlink" Target="https://x.com/GrantSmithEllis/status/2113343995283988789" TargetMode="External"/><Relationship Id="rId194" Type="http://schemas.openxmlformats.org/officeDocument/2006/relationships/hyperlink" Target="https://x.com/GrantSmithEllis/status/2113344162682835157" TargetMode="External"/><Relationship Id="rId195" Type="http://schemas.openxmlformats.org/officeDocument/2006/relationships/hyperlink" Target="https://x.com/GrantSmithEllis/status/2113344215921119245" TargetMode="External"/><Relationship Id="rId196" Type="http://schemas.openxmlformats.org/officeDocument/2006/relationships/hyperlink" Target="https://x.com/GrantSmithEllis/status/2113344365309673629" TargetMode="External"/><Relationship Id="rId197" Type="http://schemas.openxmlformats.org/officeDocument/2006/relationships/hyperlink" Target="https://x.com/GrantSmithEllis/status/2113344596667154654" TargetMode="External"/><Relationship Id="rId198" Type="http://schemas.openxmlformats.org/officeDocument/2006/relationships/hyperlink" Target="https://x.com/GrantSmithEllis/status/2113344671347036161" TargetMode="External"/><Relationship Id="rId199" Type="http://schemas.openxmlformats.org/officeDocument/2006/relationships/hyperlink" Target="https://x.com/GrantSmithEllis/status/2113344895289262207" TargetMode="External"/><Relationship Id="rId200" Type="http://schemas.openxmlformats.org/officeDocument/2006/relationships/hyperlink" Target="https://x.com/GrantSmithEllis/status/2113345442205311403" TargetMode="External"/><Relationship Id="rId201" Type="http://schemas.openxmlformats.org/officeDocument/2006/relationships/hyperlink" Target="https://x.com/GrantSmithEllis/status/2113345703233957992" TargetMode="External"/><Relationship Id="rId202" Type="http://schemas.openxmlformats.org/officeDocument/2006/relationships/hyperlink" Target="https://x.com/GrantSmithEllis/status/2113346011712152046" TargetMode="External"/><Relationship Id="rId203" Type="http://schemas.openxmlformats.org/officeDocument/2006/relationships/hyperlink" Target="https://x.com/GrantSmithEllis/status/2113346202846527604" TargetMode="External"/><Relationship Id="rId204" Type="http://schemas.openxmlformats.org/officeDocument/2006/relationships/hyperlink" Target="https://x.com/GrantSmithEllis/status/2113346466701791639" TargetMode="External"/><Relationship Id="rId205" Type="http://schemas.openxmlformats.org/officeDocument/2006/relationships/hyperlink" Target="https://x.com/GrantSmithEllis/status/2113346680649310500" TargetMode="External"/><Relationship Id="rId206" Type="http://schemas.openxmlformats.org/officeDocument/2006/relationships/hyperlink" Target="https://x.com/GrantSmithEllis/status/2113347135097696361" TargetMode="External"/><Relationship Id="rId207" Type="http://schemas.openxmlformats.org/officeDocument/2006/relationships/hyperlink" Target="https://x.com/GrantSmithEllis/status/2113347420352639223" TargetMode="External"/><Relationship Id="rId208" Type="http://schemas.openxmlformats.org/officeDocument/2006/relationships/hyperlink" Target="https://x.com/GrantSmithEllis/status/2113347500211871960" TargetMode="External"/><Relationship Id="rId209" Type="http://schemas.openxmlformats.org/officeDocument/2006/relationships/hyperlink" Target="https://x.com/GrantSmithEllis/status/2113347638602981854" TargetMode="External"/><Relationship Id="rId210" Type="http://schemas.openxmlformats.org/officeDocument/2006/relationships/hyperlink" Target="https://x.com/GrantSmithEllis/status/2113348044108251555" TargetMode="External"/><Relationship Id="rId211" Type="http://schemas.openxmlformats.org/officeDocument/2006/relationships/hyperlink" Target="https://x.com/GrantSmithEllis/status/2113348200304410847" TargetMode="External"/><Relationship Id="rId212" Type="http://schemas.openxmlformats.org/officeDocument/2006/relationships/hyperlink" Target="https://x.com/GrantSmithEllis/status/2113348350909001967" TargetMode="External"/><Relationship Id="rId213" Type="http://schemas.openxmlformats.org/officeDocument/2006/relationships/hyperlink" Target="https://x.com/GrantSmithEllis/status/2113348744523456849" TargetMode="External"/><Relationship Id="rId214" Type="http://schemas.openxmlformats.org/officeDocument/2006/relationships/hyperlink" Target="https://x.com/GrantSmithEllis/status/2113349005556248578" TargetMode="External"/><Relationship Id="rId215" Type="http://schemas.openxmlformats.org/officeDocument/2006/relationships/hyperlink" Target="https://x.com/GrantSmithEllis/status/2113349124238033332" TargetMode="External"/><Relationship Id="rId216" Type="http://schemas.openxmlformats.org/officeDocument/2006/relationships/hyperlink" Target="https://x.com/GrantSmithEllis/status/2113349346230214701" TargetMode="External"/><Relationship Id="rId217" Type="http://schemas.openxmlformats.org/officeDocument/2006/relationships/hyperlink" Target="https://x.com/GrantSmithEllis/status/2113349529659711544" TargetMode="External"/><Relationship Id="rId218" Type="http://schemas.openxmlformats.org/officeDocument/2006/relationships/hyperlink" Target="https://x.com/GrantSmithEllis/status/2113349800775041526" TargetMode="External"/><Relationship Id="rId219" Type="http://schemas.openxmlformats.org/officeDocument/2006/relationships/hyperlink" Target="https://x.com/GrantSmithEllis/status/2113350180221178285" TargetMode="External"/><Relationship Id="rId220" Type="http://schemas.openxmlformats.org/officeDocument/2006/relationships/hyperlink" Target="https://x.com/GrantSmithEllis/status/2113350271317524965" TargetMode="External"/><Relationship Id="rId221" Type="http://schemas.openxmlformats.org/officeDocument/2006/relationships/hyperlink" Target="https://x.com/GrantSmithEllis/status/2113350521192898768" TargetMode="External"/><Relationship Id="rId222" Type="http://schemas.openxmlformats.org/officeDocument/2006/relationships/hyperlink" Target="https://x.com/GrantSmithEllis/status/2113350652160016411" TargetMode="External"/><Relationship Id="rId223" Type="http://schemas.openxmlformats.org/officeDocument/2006/relationships/hyperlink" Target="https://x.com/GrantSmithEllis/status/2113350952480543083" TargetMode="External"/><Relationship Id="rId224" Type="http://schemas.openxmlformats.org/officeDocument/2006/relationships/hyperlink" Target="https://x.com/GrantSmithEllis/status/2113351067635253760" TargetMode="External"/><Relationship Id="rId225" Type="http://schemas.openxmlformats.org/officeDocument/2006/relationships/hyperlink" Target="https://x.com/GrantSmithEllis/status/2113351253677756722" TargetMode="External"/><Relationship Id="rId226" Type="http://schemas.openxmlformats.org/officeDocument/2006/relationships/hyperlink" Target="https://x.com/GrantSmithEllis/status/2113351612601401588" TargetMode="External"/><Relationship Id="rId227" Type="http://schemas.openxmlformats.org/officeDocument/2006/relationships/hyperlink" Target="https://x.com/GrantSmithEllis/status/2113351968944963706" TargetMode="External"/><Relationship Id="rId228" Type="http://schemas.openxmlformats.org/officeDocument/2006/relationships/hyperlink" Target="https://x.com/GrantSmithEllis/status/2113352308171890830" TargetMode="External"/><Relationship Id="rId229" Type="http://schemas.openxmlformats.org/officeDocument/2006/relationships/hyperlink" Target="https://x.com/GrantSmithEllis/status/2113352358189031665" TargetMode="External"/><Relationship Id="rId230" Type="http://schemas.openxmlformats.org/officeDocument/2006/relationships/hyperlink" Target="https://x.com/GrantSmithEllis/status/2113352481560518983" TargetMode="External"/><Relationship Id="rId231" Type="http://schemas.openxmlformats.org/officeDocument/2006/relationships/hyperlink" Target="https://x.com/GrantSmithEllis/status/2113352527588511779" TargetMode="External"/><Relationship Id="rId232" Type="http://schemas.openxmlformats.org/officeDocument/2006/relationships/hyperlink" Target="https://x.com/GrantSmithEllis/status/2113352874495476037" TargetMode="External"/><Relationship Id="rId233" Type="http://schemas.openxmlformats.org/officeDocument/2006/relationships/hyperlink" Target="https://x.com/GrantSmithEllis/status/2113353109275554080" TargetMode="External"/><Relationship Id="rId234" Type="http://schemas.openxmlformats.org/officeDocument/2006/relationships/hyperlink" Target="https://x.com/GrantSmithEllis/status/2113353558460420453" TargetMode="External"/><Relationship Id="rId235" Type="http://schemas.openxmlformats.org/officeDocument/2006/relationships/hyperlink" Target="https://x.com/GrantSmithEllis/status/2113353906340114904" TargetMode="External"/><Relationship Id="rId236" Type="http://schemas.openxmlformats.org/officeDocument/2006/relationships/hyperlink" Target="https://x.com/GrantSmithEllis/status/2113354597045620921" TargetMode="External"/><Relationship Id="rId237" Type="http://schemas.openxmlformats.org/officeDocument/2006/relationships/hyperlink" Target="https://x.com/GrantSmithEllis/status/2113354767682650196" TargetMode="External"/><Relationship Id="rId238" Type="http://schemas.openxmlformats.org/officeDocument/2006/relationships/hyperlink" Target="https://x.com/GrantSmithEllis/status/2113354926063509595" TargetMode="External"/><Relationship Id="rId239" Type="http://schemas.openxmlformats.org/officeDocument/2006/relationships/hyperlink" Target="https://x.com/GrantSmithEllis/status/2113355189314793953" TargetMode="External"/><Relationship Id="rId240" Type="http://schemas.openxmlformats.org/officeDocument/2006/relationships/hyperlink" Target="https://x.com/GrantSmithEllis/status/2113355408534376665" TargetMode="External"/><Relationship Id="rId241" Type="http://schemas.openxmlformats.org/officeDocument/2006/relationships/hyperlink" Target="https://x.com/GrantSmithEllis/status/2113355455955443965" TargetMode="External"/><Relationship Id="rId242" Type="http://schemas.openxmlformats.org/officeDocument/2006/relationships/hyperlink" Target="https://x.com/GrantSmithEllis/status/2113355700210462970" TargetMode="External"/><Relationship Id="rId243" Type="http://schemas.openxmlformats.org/officeDocument/2006/relationships/hyperlink" Target="https://x.com/GrantSmithEllis/status/2113356009280352741" TargetMode="External"/><Relationship Id="rId244" Type="http://schemas.openxmlformats.org/officeDocument/2006/relationships/hyperlink" Target="https://x.com/GrantSmithEllis/status/2113356608247828659" TargetMode="External"/><Relationship Id="rId245" Type="http://schemas.openxmlformats.org/officeDocument/2006/relationships/hyperlink" Target="https://x.com/GrantSmithEllis/status/2113357058271580607" TargetMode="External"/><Relationship Id="rId246" Type="http://schemas.openxmlformats.org/officeDocument/2006/relationships/hyperlink" Target="https://x.com/GrantSmithEllis/status/2113357270742700068" TargetMode="External"/><Relationship Id="rId247" Type="http://schemas.openxmlformats.org/officeDocument/2006/relationships/hyperlink" Target="https://x.com/GrantSmithEllis/status/2113357676449239326" TargetMode="External"/><Relationship Id="rId248" Type="http://schemas.openxmlformats.org/officeDocument/2006/relationships/hyperlink" Target="https://x.com/GrantSmithEllis/status/2113358027323842693" TargetMode="External"/><Relationship Id="rId249" Type="http://schemas.openxmlformats.org/officeDocument/2006/relationships/hyperlink" Target="https://x.com/GrantSmithEllis/status/2113358362410995931" TargetMode="External"/><Relationship Id="rId250" Type="http://schemas.openxmlformats.org/officeDocument/2006/relationships/hyperlink" Target="https://x.com/GrantSmithEllis/status/2113358507487698950" TargetMode="External"/><Relationship Id="rId251" Type="http://schemas.openxmlformats.org/officeDocument/2006/relationships/hyperlink" Target="https://x.com/GrantSmithEllis/status/2113358814267240889" TargetMode="External"/><Relationship Id="rId252" Type="http://schemas.openxmlformats.org/officeDocument/2006/relationships/hyperlink" Target="https://x.com/GrantSmithEllis/status/2113359274755657932" TargetMode="External"/><Relationship Id="rId253" Type="http://schemas.openxmlformats.org/officeDocument/2006/relationships/hyperlink" Target="https://x.com/GrantSmithEllis/status/2113359616239440191" TargetMode="External"/><Relationship Id="rId254" Type="http://schemas.openxmlformats.org/officeDocument/2006/relationships/hyperlink" Target="https://x.com/GrantSmithEllis/status/2113360083144806645" TargetMode="External"/><Relationship Id="rId255" Type="http://schemas.openxmlformats.org/officeDocument/2006/relationships/hyperlink" Target="https://x.com/GrantSmithEllis/status/2113360575933907116" TargetMode="External"/><Relationship Id="rId256" Type="http://schemas.openxmlformats.org/officeDocument/2006/relationships/hyperlink" Target="https://x.com/GrantSmithEllis/status/2113360642744651963" TargetMode="External"/><Relationship Id="rId257" Type="http://schemas.openxmlformats.org/officeDocument/2006/relationships/hyperlink" Target="https://x.com/GrantSmithEllis/status/2113360878896595140" TargetMode="External"/><Relationship Id="rId258" Type="http://schemas.openxmlformats.org/officeDocument/2006/relationships/hyperlink" Target="https://x.com/GrantSmithEllis/status/2113361579949363518" TargetMode="External"/><Relationship Id="rId259" Type="http://schemas.openxmlformats.org/officeDocument/2006/relationships/hyperlink" Target="https://x.com/GrantSmithEllis/status/2113361737277952231" TargetMode="External"/><Relationship Id="rId260" Type="http://schemas.openxmlformats.org/officeDocument/2006/relationships/hyperlink" Target="https://x.com/GrantSmithEllis/status/2113361969797341437" TargetMode="External"/><Relationship Id="rId261" Type="http://schemas.openxmlformats.org/officeDocument/2006/relationships/hyperlink" Target="https://x.com/GrantSmithEllis/status/2113362131588722810" TargetMode="External"/><Relationship Id="rId262" Type="http://schemas.openxmlformats.org/officeDocument/2006/relationships/hyperlink" Target="https://x.com/GrantSmithEllis/status/2113362524603322584" TargetMode="External"/><Relationship Id="rId263" Type="http://schemas.openxmlformats.org/officeDocument/2006/relationships/hyperlink" Target="https://x.com/GrantSmithEllis/status/2113362754216284547" TargetMode="External"/><Relationship Id="rId264" Type="http://schemas.openxmlformats.org/officeDocument/2006/relationships/hyperlink" Target="https://x.com/GrantSmithEllis/status/2113363051898437843" TargetMode="External"/><Relationship Id="rId265" Type="http://schemas.openxmlformats.org/officeDocument/2006/relationships/hyperlink" Target="https://x.com/GrantSmithEllis/status/2113363345445138734" TargetMode="External"/><Relationship Id="rId266" Type="http://schemas.openxmlformats.org/officeDocument/2006/relationships/hyperlink" Target="https://x.com/GrantSmithEllis/status/2113363838158381197" TargetMode="External"/><Relationship Id="rId267" Type="http://schemas.openxmlformats.org/officeDocument/2006/relationships/hyperlink" Target="https://x.com/GrantSmithEllis/status/2113363933407084924" TargetMode="External"/><Relationship Id="rId268" Type="http://schemas.openxmlformats.org/officeDocument/2006/relationships/hyperlink" Target="https://x.com/GrantSmithEllis/status/2113363990130671841" TargetMode="External"/><Relationship Id="rId269" Type="http://schemas.openxmlformats.org/officeDocument/2006/relationships/hyperlink" Target="https://x.com/GrantSmithEllis/status/2113364536107401413" TargetMode="External"/><Relationship Id="rId270" Type="http://schemas.openxmlformats.org/officeDocument/2006/relationships/hyperlink" Target="https://x.com/GrantSmithEllis/status/2113364767603642790" TargetMode="External"/><Relationship Id="rId271" Type="http://schemas.openxmlformats.org/officeDocument/2006/relationships/hyperlink" Target="https://x.com/GrantSmithEllis/status/2113365011037040889" TargetMode="External"/><Relationship Id="rId272" Type="http://schemas.openxmlformats.org/officeDocument/2006/relationships/hyperlink" Target="https://x.com/GrantSmithEllis/status/2113365246031380976" TargetMode="External"/><Relationship Id="rId273" Type="http://schemas.openxmlformats.org/officeDocument/2006/relationships/hyperlink" Target="https://x.com/GrantSmithEllis/status/2113365597488844825" TargetMode="External"/><Relationship Id="rId274" Type="http://schemas.openxmlformats.org/officeDocument/2006/relationships/hyperlink" Target="https://x.com/GrantSmithEllis/status/2113366276425101801" TargetMode="External"/><Relationship Id="rId275" Type="http://schemas.openxmlformats.org/officeDocument/2006/relationships/hyperlink" Target="https://x.com/GrantSmithEllis/status/2113366785064042559" TargetMode="External"/><Relationship Id="rId276" Type="http://schemas.openxmlformats.org/officeDocument/2006/relationships/hyperlink" Target="https://t.co/aS1seZFGwv" TargetMode="External"/><Relationship Id="rId277" Type="http://schemas.openxmlformats.org/officeDocument/2006/relationships/hyperlink" Target="https://www.paypal.com/paypalme/GrantEllis" TargetMode="External"/><Relationship Id="rId278" Type="http://schemas.openxmlformats.org/officeDocument/2006/relationships/footer" Target="footer1.xml"/><Relationship Id="rId279" Type="http://schemas.openxmlformats.org/officeDocument/2006/relationships/hyperlink" Target="https://x.com/GrantSmithEllis/status/2113606349082755323" TargetMode="External"/><Relationship Id="rId280" Type="http://schemas.openxmlformats.org/officeDocument/2006/relationships/hyperlink" Target="https://x.com/GrantSmithEllis/status/2113615599712514321" TargetMode="External"/><Relationship Id="rId281" Type="http://schemas.openxmlformats.org/officeDocument/2006/relationships/hyperlink" Target="https://x.com/GrantSmithEllis/status/2113615973320098018" TargetMode="External"/><Relationship Id="rId282" Type="http://schemas.openxmlformats.org/officeDocument/2006/relationships/hyperlink" Target="https://x.com/GrantSmithEllis/status/2113616225485881740" TargetMode="External"/><Relationship Id="rId283" Type="http://schemas.openxmlformats.org/officeDocument/2006/relationships/hyperlink" Target="https://x.com/GrantSmithEllis/status/2113616474497564910" TargetMode="External"/><Relationship Id="rId284" Type="http://schemas.openxmlformats.org/officeDocument/2006/relationships/hyperlink" Target="https://x.com/GrantSmithEllis/status/2113616739191644632" TargetMode="External"/><Relationship Id="rId285" Type="http://schemas.openxmlformats.org/officeDocument/2006/relationships/hyperlink" Target="https://x.com/GrantSmithEllis/status/2113617100359061560" TargetMode="External"/><Relationship Id="rId286" Type="http://schemas.openxmlformats.org/officeDocument/2006/relationships/hyperlink" Target="https://x.com/GrantSmithEllis/status/2113617322854252670" TargetMode="External"/><Relationship Id="rId287" Type="http://schemas.openxmlformats.org/officeDocument/2006/relationships/hyperlink" Target="https://x.com/GrantSmithEllis/status/2113617736920138130" TargetMode="External"/><Relationship Id="rId288" Type="http://schemas.openxmlformats.org/officeDocument/2006/relationships/hyperlink" Target="https://x.com/GrantSmithEllis/status/2113618196666138784" TargetMode="External"/><Relationship Id="rId289" Type="http://schemas.openxmlformats.org/officeDocument/2006/relationships/hyperlink" Target="https://x.com/GrantSmithEllis/status/2113618413729771649" TargetMode="External"/><Relationship Id="rId290" Type="http://schemas.openxmlformats.org/officeDocument/2006/relationships/hyperlink" Target="https://x.com/GrantSmithEllis/status/2113618473905512826" TargetMode="External"/><Relationship Id="rId291" Type="http://schemas.openxmlformats.org/officeDocument/2006/relationships/hyperlink" Target="https://x.com/GrantSmithEllis/status/2113618592042565645" TargetMode="External"/><Relationship Id="rId292" Type="http://schemas.openxmlformats.org/officeDocument/2006/relationships/hyperlink" Target="https://x.com/GrantSmithEllis/status/2113618990249443602" TargetMode="External"/><Relationship Id="rId293" Type="http://schemas.openxmlformats.org/officeDocument/2006/relationships/hyperlink" Target="https://x.com/GrantSmithEllis/status/2113619682670391753" TargetMode="External"/><Relationship Id="rId294" Type="http://schemas.openxmlformats.org/officeDocument/2006/relationships/hyperlink" Target="https://x.com/GrantSmithEllis/status/2113620431307477245" TargetMode="External"/><Relationship Id="rId295" Type="http://schemas.openxmlformats.org/officeDocument/2006/relationships/hyperlink" Target="https://x.com/GrantSmithEllis/status/2113620794169270281" TargetMode="External"/><Relationship Id="rId296" Type="http://schemas.openxmlformats.org/officeDocument/2006/relationships/hyperlink" Target="https://x.com/GrantSmithEllis/status/2113621453442585075" TargetMode="External"/><Relationship Id="rId297" Type="http://schemas.openxmlformats.org/officeDocument/2006/relationships/hyperlink" Target="https://x.com/GrantSmithEllis/status/2113621561135497301" TargetMode="External"/><Relationship Id="rId298" Type="http://schemas.openxmlformats.org/officeDocument/2006/relationships/hyperlink" Target="https://x.com/GrantSmithEllis/status/2113621747702682022" TargetMode="External"/><Relationship Id="rId299" Type="http://schemas.openxmlformats.org/officeDocument/2006/relationships/hyperlink" Target="https://x.com/GrantSmithEllis/status/2113622228957118581" TargetMode="External"/><Relationship Id="rId300" Type="http://schemas.openxmlformats.org/officeDocument/2006/relationships/hyperlink" Target="https://x.com/GrantSmithEllis/status/2113622363879223568" TargetMode="External"/><Relationship Id="rId301" Type="http://schemas.openxmlformats.org/officeDocument/2006/relationships/hyperlink" Target="https://x.com/GrantSmithEllis/status/2113622794483220927" TargetMode="External"/><Relationship Id="rId302" Type="http://schemas.openxmlformats.org/officeDocument/2006/relationships/hyperlink" Target="https://x.com/GrantSmithEllis/status/2113622918320021799" TargetMode="External"/><Relationship Id="rId303" Type="http://schemas.openxmlformats.org/officeDocument/2006/relationships/hyperlink" Target="https://x.com/GrantSmithEllis/status/2113623328443253009" TargetMode="External"/><Relationship Id="rId304" Type="http://schemas.openxmlformats.org/officeDocument/2006/relationships/hyperlink" Target="https://x.com/GrantSmithEllis/status/2113623770128675235" TargetMode="External"/><Relationship Id="rId305" Type="http://schemas.openxmlformats.org/officeDocument/2006/relationships/hyperlink" Target="https://x.com/GrantSmithEllis/status/2113624098278367649" TargetMode="External"/><Relationship Id="rId306" Type="http://schemas.openxmlformats.org/officeDocument/2006/relationships/hyperlink" Target="https://x.com/GrantSmithEllis/status/2113624791768862997" TargetMode="External"/><Relationship Id="rId307" Type="http://schemas.openxmlformats.org/officeDocument/2006/relationships/hyperlink" Target="https://x.com/GrantSmithEllis/status/2113624992432939218" TargetMode="External"/><Relationship Id="rId308" Type="http://schemas.openxmlformats.org/officeDocument/2006/relationships/hyperlink" Target="https://x.com/GrantSmithEllis/status/2113625109768335640" TargetMode="External"/><Relationship Id="rId309" Type="http://schemas.openxmlformats.org/officeDocument/2006/relationships/hyperlink" Target="https://x.com/GrantSmithEllis/status/2113625897274167553" TargetMode="External"/><Relationship Id="rId310" Type="http://schemas.openxmlformats.org/officeDocument/2006/relationships/hyperlink" Target="https://x.com/GrantSmithEllis/status/2113625946502664603" TargetMode="External"/><Relationship Id="rId311" Type="http://schemas.openxmlformats.org/officeDocument/2006/relationships/hyperlink" Target="https://x.com/GrantSmithEllis/status/2113626256453353499" TargetMode="External"/><Relationship Id="rId312" Type="http://schemas.openxmlformats.org/officeDocument/2006/relationships/hyperlink" Target="https://x.com/GrantSmithEllis/status/2113626499714572600" TargetMode="External"/><Relationship Id="rId313" Type="http://schemas.openxmlformats.org/officeDocument/2006/relationships/hyperlink" Target="https://x.com/GrantSmithEllis/status/2113627069980504137" TargetMode="External"/><Relationship Id="rId314" Type="http://schemas.openxmlformats.org/officeDocument/2006/relationships/hyperlink" Target="https://x.com/GrantSmithEllis/status/2113627483102679239" TargetMode="External"/><Relationship Id="rId315" Type="http://schemas.openxmlformats.org/officeDocument/2006/relationships/hyperlink" Target="https://x.com/GrantSmithEllis/status/2113627624069030205" TargetMode="External"/><Relationship Id="rId316" Type="http://schemas.openxmlformats.org/officeDocument/2006/relationships/hyperlink" Target="https://x.com/GrantSmithEllis/status/2113627967356096958" TargetMode="External"/><Relationship Id="rId317" Type="http://schemas.openxmlformats.org/officeDocument/2006/relationships/hyperlink" Target="https://x.com/GrantSmithEllis/status/2113628452100215109" TargetMode="External"/><Relationship Id="rId318" Type="http://schemas.openxmlformats.org/officeDocument/2006/relationships/hyperlink" Target="https://x.com/GrantSmithEllis/status/2113628536292692139" TargetMode="External"/><Relationship Id="rId319" Type="http://schemas.openxmlformats.org/officeDocument/2006/relationships/hyperlink" Target="https://x.com/GrantSmithEllis/status/2113629333847674959" TargetMode="External"/><Relationship Id="rId320" Type="http://schemas.openxmlformats.org/officeDocument/2006/relationships/hyperlink" Target="https://x.com/GrantSmithEllis/status/2113629473006358912" TargetMode="External"/><Relationship Id="rId321" Type="http://schemas.openxmlformats.org/officeDocument/2006/relationships/hyperlink" Target="https://x.com/GrantSmithEllis/status/2113629704573837685" TargetMode="External"/><Relationship Id="rId322" Type="http://schemas.openxmlformats.org/officeDocument/2006/relationships/hyperlink" Target="https://x.com/GrantSmithEllis/status/2113629949026238851" TargetMode="External"/><Relationship Id="rId323" Type="http://schemas.openxmlformats.org/officeDocument/2006/relationships/hyperlink" Target="https://x.com/GrantSmithEllis/status/2113630041321971859" TargetMode="External"/><Relationship Id="rId324" Type="http://schemas.openxmlformats.org/officeDocument/2006/relationships/hyperlink" Target="https://x.com/GrantSmithEllis/status/2113630267877323059" TargetMode="External"/><Relationship Id="rId325" Type="http://schemas.openxmlformats.org/officeDocument/2006/relationships/hyperlink" Target="https://x.com/GrantSmithEllis/status/2113630426749173970" TargetMode="External"/><Relationship Id="rId326" Type="http://schemas.openxmlformats.org/officeDocument/2006/relationships/hyperlink" Target="https://x.com/GrantSmithEllis/status/2113630831998627996" TargetMode="External"/><Relationship Id="rId327" Type="http://schemas.openxmlformats.org/officeDocument/2006/relationships/hyperlink" Target="https://x.com/GrantSmithEllis/status/2113630968284418356" TargetMode="External"/><Relationship Id="rId328" Type="http://schemas.openxmlformats.org/officeDocument/2006/relationships/hyperlink" Target="https://x.com/GrantSmithEllis/status/2113631237399040138" TargetMode="External"/><Relationship Id="rId329" Type="http://schemas.openxmlformats.org/officeDocument/2006/relationships/hyperlink" Target="https://x.com/GrantSmithEllis/status/2113631485261439413" TargetMode="External"/><Relationship Id="rId330" Type="http://schemas.openxmlformats.org/officeDocument/2006/relationships/hyperlink" Target="https://x.com/GrantSmithEllis/status/2113631640480080035" TargetMode="External"/><Relationship Id="rId331" Type="http://schemas.openxmlformats.org/officeDocument/2006/relationships/hyperlink" Target="https://x.com/GrantSmithEllis/status/2113631722726126057" TargetMode="External"/><Relationship Id="rId332" Type="http://schemas.openxmlformats.org/officeDocument/2006/relationships/hyperlink" Target="https://x.com/GrantSmithEllis/status/2113632268333830244" TargetMode="External"/><Relationship Id="rId333" Type="http://schemas.openxmlformats.org/officeDocument/2006/relationships/hyperlink" Target="https://x.com/GrantSmithEllis/status/2113632631619264649" TargetMode="External"/><Relationship Id="rId334" Type="http://schemas.openxmlformats.org/officeDocument/2006/relationships/hyperlink" Target="https://x.com/GrantSmithEllis/status/2113632937971257361" TargetMode="External"/><Relationship Id="rId335" Type="http://schemas.openxmlformats.org/officeDocument/2006/relationships/hyperlink" Target="https://x.com/GrantSmithEllis/status/2113633206469570707" TargetMode="External"/><Relationship Id="rId336" Type="http://schemas.openxmlformats.org/officeDocument/2006/relationships/hyperlink" Target="https://x.com/GrantSmithEllis/status/2113633676206473360" TargetMode="External"/><Relationship Id="rId337" Type="http://schemas.openxmlformats.org/officeDocument/2006/relationships/hyperlink" Target="https://x.com/GrantSmithEllis/status/2113633889365176325" TargetMode="External"/><Relationship Id="rId338" Type="http://schemas.openxmlformats.org/officeDocument/2006/relationships/hyperlink" Target="https://x.com/GrantSmithEllis/status/2113634128960577799" TargetMode="External"/><Relationship Id="rId339" Type="http://schemas.openxmlformats.org/officeDocument/2006/relationships/hyperlink" Target="https://x.com/GrantSmithEllis/status/2113634391750836617" TargetMode="External"/><Relationship Id="rId340" Type="http://schemas.openxmlformats.org/officeDocument/2006/relationships/hyperlink" Target="https://x.com/GrantSmithEllis/status/2113634543928553488" TargetMode="External"/><Relationship Id="rId341" Type="http://schemas.openxmlformats.org/officeDocument/2006/relationships/hyperlink" Target="https://x.com/GrantSmithEllis/status/2113634695229354121" TargetMode="External"/><Relationship Id="rId342" Type="http://schemas.openxmlformats.org/officeDocument/2006/relationships/hyperlink" Target="https://x.com/GrantSmithEllis/status/2113635298592612745" TargetMode="External"/><Relationship Id="rId343" Type="http://schemas.openxmlformats.org/officeDocument/2006/relationships/hyperlink" Target="https://x.com/GrantSmithEllis/status/2113635428679192983" TargetMode="External"/><Relationship Id="rId344" Type="http://schemas.openxmlformats.org/officeDocument/2006/relationships/hyperlink" Target="https://x.com/GrantSmithEllis/status/2113636263949406691" TargetMode="External"/><Relationship Id="rId345" Type="http://schemas.openxmlformats.org/officeDocument/2006/relationships/hyperlink" Target="https://x.com/GrantSmithEllis/status/2113637162683974122" TargetMode="External"/><Relationship Id="rId346" Type="http://schemas.openxmlformats.org/officeDocument/2006/relationships/hyperlink" Target="https://x.com/GrantSmithEllis/status/2113637447892381997" TargetMode="External"/><Relationship Id="rId347" Type="http://schemas.openxmlformats.org/officeDocument/2006/relationships/hyperlink" Target="https://x.com/GrantSmithEllis/status/2113638059023499393" TargetMode="External"/><Relationship Id="rId348" Type="http://schemas.openxmlformats.org/officeDocument/2006/relationships/hyperlink" Target="https://x.com/GrantSmithEllis/status/2113638247498731696" TargetMode="External"/><Relationship Id="rId349" Type="http://schemas.openxmlformats.org/officeDocument/2006/relationships/hyperlink" Target="https://x.com/GrantSmithEllis/status/2113638382618267720" TargetMode="External"/><Relationship Id="rId350" Type="http://schemas.openxmlformats.org/officeDocument/2006/relationships/hyperlink" Target="https://x.com/GrantSmithEllis/status/2113638497823101143" TargetMode="External"/><Relationship Id="rId351" Type="http://schemas.openxmlformats.org/officeDocument/2006/relationships/hyperlink" Target="https://x.com/GrantSmithEllis/status/2113639145599893755" TargetMode="External"/><Relationship Id="rId352" Type="http://schemas.openxmlformats.org/officeDocument/2006/relationships/hyperlink" Target="https://x.com/GrantSmithEllis/status/2113639503923392531" TargetMode="External"/><Relationship Id="rId353" Type="http://schemas.openxmlformats.org/officeDocument/2006/relationships/hyperlink" Target="https://x.com/GrantSmithEllis/status/2113639856207208684" TargetMode="External"/><Relationship Id="rId354" Type="http://schemas.openxmlformats.org/officeDocument/2006/relationships/hyperlink" Target="https://x.com/GrantSmithEllis/status/2113640126567821648" TargetMode="External"/><Relationship Id="rId355" Type="http://schemas.openxmlformats.org/officeDocument/2006/relationships/hyperlink" Target="https://x.com/GrantSmithEllis/status/2113640195857736069" TargetMode="External"/><Relationship Id="rId356" Type="http://schemas.openxmlformats.org/officeDocument/2006/relationships/hyperlink" Target="https://x.com/GrantSmithEllis/status/2113640471968760052" TargetMode="External"/><Relationship Id="rId357" Type="http://schemas.openxmlformats.org/officeDocument/2006/relationships/hyperlink" Target="https://x.com/GrantSmithEllis/status/2113640533314748604" TargetMode="External"/><Relationship Id="rId358" Type="http://schemas.openxmlformats.org/officeDocument/2006/relationships/hyperlink" Target="https://x.com/GrantSmithEllis/status/2113640665733324905" TargetMode="External"/><Relationship Id="rId359" Type="http://schemas.openxmlformats.org/officeDocument/2006/relationships/hyperlink" Target="https://x.com/GrantSmithEllis/status/2113640927948403031" TargetMode="External"/><Relationship Id="rId360" Type="http://schemas.openxmlformats.org/officeDocument/2006/relationships/hyperlink" Target="https://x.com/GrantSmithEllis/status/2113641299140018507" TargetMode="External"/><Relationship Id="rId361" Type="http://schemas.openxmlformats.org/officeDocument/2006/relationships/hyperlink" Target="https://x.com/GrantSmithEllis/status/2113641438684835985" TargetMode="External"/><Relationship Id="rId362" Type="http://schemas.openxmlformats.org/officeDocument/2006/relationships/hyperlink" Target="https://x.com/GrantSmithEllis/status/2113641882278313996" TargetMode="External"/><Relationship Id="rId363" Type="http://schemas.openxmlformats.org/officeDocument/2006/relationships/hyperlink" Target="https://x.com/GrantSmithEllis/status/2113641999093936618" TargetMode="External"/><Relationship Id="rId364" Type="http://schemas.openxmlformats.org/officeDocument/2006/relationships/hyperlink" Target="https://x.com/GrantSmithEllis/status/2113642213788061952" TargetMode="External"/><Relationship Id="rId365" Type="http://schemas.openxmlformats.org/officeDocument/2006/relationships/hyperlink" Target="https://x.com/GrantSmithEllis/status/2113642503157043444" TargetMode="External"/><Relationship Id="rId366" Type="http://schemas.openxmlformats.org/officeDocument/2006/relationships/hyperlink" Target="https://x.com/GrantSmithEllis/status/2113642851804271044" TargetMode="External"/><Relationship Id="rId367" Type="http://schemas.openxmlformats.org/officeDocument/2006/relationships/hyperlink" Target="https://x.com/GrantSmithEllis/status/2113643284098580931" TargetMode="External"/><Relationship Id="rId368" Type="http://schemas.openxmlformats.org/officeDocument/2006/relationships/hyperlink" Target="https://x.com/GrantSmithEllis/status/2113643645387620541" TargetMode="External"/><Relationship Id="rId369" Type="http://schemas.openxmlformats.org/officeDocument/2006/relationships/hyperlink" Target="https://x.com/GrantSmithEllis/status/2113644017212621137" TargetMode="External"/><Relationship Id="rId370" Type="http://schemas.openxmlformats.org/officeDocument/2006/relationships/hyperlink" Target="https://x.com/GrantSmithEllis/status/2113644633511100907" TargetMode="External"/><Relationship Id="rId371" Type="http://schemas.openxmlformats.org/officeDocument/2006/relationships/hyperlink" Target="https://x.com/GrantSmithEllis/status/2113644828621775081" TargetMode="External"/><Relationship Id="rId372" Type="http://schemas.openxmlformats.org/officeDocument/2006/relationships/hyperlink" Target="https://x.com/GrantSmithEllis/status/2113645220982104357" TargetMode="External"/><Relationship Id="rId373" Type="http://schemas.openxmlformats.org/officeDocument/2006/relationships/hyperlink" Target="https://x.com/GrantSmithEllis/status/2113645459076153510" TargetMode="External"/><Relationship Id="rId374" Type="http://schemas.openxmlformats.org/officeDocument/2006/relationships/hyperlink" Target="https://x.com/GrantSmithEllis/status/2113645657672331325" TargetMode="External"/><Relationship Id="rId375" Type="http://schemas.openxmlformats.org/officeDocument/2006/relationships/hyperlink" Target="https://x.com/GrantSmithEllis/status/2113645887901540370" TargetMode="External"/><Relationship Id="rId376" Type="http://schemas.openxmlformats.org/officeDocument/2006/relationships/hyperlink" Target="https://x.com/GrantSmithEllis/status/2113652890908647503" TargetMode="External"/><Relationship Id="rId377" Type="http://schemas.openxmlformats.org/officeDocument/2006/relationships/hyperlink" Target="https://x.com/GrantSmithEllis/status/2113653179556524375" TargetMode="External"/><Relationship Id="rId378" Type="http://schemas.openxmlformats.org/officeDocument/2006/relationships/hyperlink" Target="https://x.com/GrantSmithEllis/status/2113653372628660315" TargetMode="External"/><Relationship Id="rId379" Type="http://schemas.openxmlformats.org/officeDocument/2006/relationships/hyperlink" Target="https://x.com/GrantSmithEllis/status/2113653833456898480" TargetMode="External"/><Relationship Id="rId380" Type="http://schemas.openxmlformats.org/officeDocument/2006/relationships/hyperlink" Target="https://x.com/GrantSmithEllis/status/2113653967842676957" TargetMode="External"/><Relationship Id="rId381" Type="http://schemas.openxmlformats.org/officeDocument/2006/relationships/hyperlink" Target="https://x.com/GrantSmithEllis/status/2113654084980891763" TargetMode="External"/><Relationship Id="rId382" Type="http://schemas.openxmlformats.org/officeDocument/2006/relationships/hyperlink" Target="https://x.com/GrantSmithEllis/status/2113654327965306915" TargetMode="External"/><Relationship Id="rId383" Type="http://schemas.openxmlformats.org/officeDocument/2006/relationships/hyperlink" Target="https://x.com/GrantSmithEllis/status/2113654651144765824" TargetMode="External"/><Relationship Id="rId384" Type="http://schemas.openxmlformats.org/officeDocument/2006/relationships/hyperlink" Target="https://x.com/GrantSmithEllis/status/2113654893957312971" TargetMode="External"/><Relationship Id="rId385" Type="http://schemas.openxmlformats.org/officeDocument/2006/relationships/hyperlink" Target="https://x.com/GrantSmithEllis/status/2113655689050456472" TargetMode="External"/><Relationship Id="rId386" Type="http://schemas.openxmlformats.org/officeDocument/2006/relationships/hyperlink" Target="https://x.com/GrantSmithEllis/status/2113656312810631339" TargetMode="External"/><Relationship Id="rId387" Type="http://schemas.openxmlformats.org/officeDocument/2006/relationships/hyperlink" Target="https://x.com/GrantSmithEllis/status/2113656663102079250" TargetMode="External"/><Relationship Id="rId388" Type="http://schemas.openxmlformats.org/officeDocument/2006/relationships/hyperlink" Target="https://x.com/GrantSmithEllis/status/2113656772707979630" TargetMode="External"/><Relationship Id="rId389" Type="http://schemas.openxmlformats.org/officeDocument/2006/relationships/hyperlink" Target="https://x.com/GrantSmithEllis/status/2113656861647843548" TargetMode="External"/><Relationship Id="rId390" Type="http://schemas.openxmlformats.org/officeDocument/2006/relationships/hyperlink" Target="https://x.com/GrantSmithEllis/status/2113657346891067438" TargetMode="External"/><Relationship Id="rId391" Type="http://schemas.openxmlformats.org/officeDocument/2006/relationships/hyperlink" Target="https://x.com/GrantSmithEllis/status/2113657681340662261" TargetMode="External"/><Relationship Id="rId392" Type="http://schemas.openxmlformats.org/officeDocument/2006/relationships/hyperlink" Target="https://x.com/GrantSmithEllis/status/2113658102151073946" TargetMode="External"/><Relationship Id="rId393" Type="http://schemas.openxmlformats.org/officeDocument/2006/relationships/hyperlink" Target="https://x.com/GrantSmithEllis/status/2113658265523425696" TargetMode="External"/><Relationship Id="rId394" Type="http://schemas.openxmlformats.org/officeDocument/2006/relationships/hyperlink" Target="https://x.com/GrantSmithEllis/status/2113658472814559437" TargetMode="External"/><Relationship Id="rId395" Type="http://schemas.openxmlformats.org/officeDocument/2006/relationships/hyperlink" Target="https://x.com/GrantSmithEllis/status/2113658726691307849" TargetMode="External"/><Relationship Id="rId396" Type="http://schemas.openxmlformats.org/officeDocument/2006/relationships/hyperlink" Target="https://x.com/GrantSmithEllis/status/2113659147069604045" TargetMode="External"/><Relationship Id="rId397" Type="http://schemas.openxmlformats.org/officeDocument/2006/relationships/hyperlink" Target="https://x.com/GrantSmithEllis/status/2113659359490154736" TargetMode="External"/><Relationship Id="rId398" Type="http://schemas.openxmlformats.org/officeDocument/2006/relationships/hyperlink" Target="https://x.com/GrantSmithEllis/status/2113659655696023652" TargetMode="External"/><Relationship Id="rId399" Type="http://schemas.openxmlformats.org/officeDocument/2006/relationships/hyperlink" Target="https://x.com/GrantSmithEllis/status/2113659873565016079" TargetMode="External"/><Relationship Id="rId400" Type="http://schemas.openxmlformats.org/officeDocument/2006/relationships/hyperlink" Target="https://x.com/GrantSmithEllis/status/2113660057195774291" TargetMode="External"/><Relationship Id="rId401" Type="http://schemas.openxmlformats.org/officeDocument/2006/relationships/hyperlink" Target="https://x.com/GrantSmithEllis/status/2113660464039113033" TargetMode="External"/><Relationship Id="rId402" Type="http://schemas.openxmlformats.org/officeDocument/2006/relationships/hyperlink" Target="https://x.com/GrantSmithEllis/status/2113660669601964124" TargetMode="External"/><Relationship Id="rId403" Type="http://schemas.openxmlformats.org/officeDocument/2006/relationships/hyperlink" Target="https://x.com/GrantSmithEllis/status/2113660721544286691" TargetMode="External"/><Relationship Id="rId404" Type="http://schemas.openxmlformats.org/officeDocument/2006/relationships/hyperlink" Target="https://x.com/GrantSmithEllis/status/2113660938591273070" TargetMode="External"/><Relationship Id="rId405" Type="http://schemas.openxmlformats.org/officeDocument/2006/relationships/hyperlink" Target="https://x.com/GrantSmithEllis/status/2113661176643019184" TargetMode="External"/><Relationship Id="rId406" Type="http://schemas.openxmlformats.org/officeDocument/2006/relationships/hyperlink" Target="https://x.com/GrantSmithEllis/status/2113661846301327786" TargetMode="External"/><Relationship Id="rId407" Type="http://schemas.openxmlformats.org/officeDocument/2006/relationships/hyperlink" Target="https://x.com/GrantSmithEllis/status/2113662142926795056" TargetMode="External"/><Relationship Id="rId408" Type="http://schemas.openxmlformats.org/officeDocument/2006/relationships/hyperlink" Target="https://x.com/GrantSmithEllis/status/2113662931162239124" TargetMode="External"/><Relationship Id="rId409" Type="http://schemas.openxmlformats.org/officeDocument/2006/relationships/hyperlink" Target="https://x.com/GrantSmithEllis/status/2113663243637887024" TargetMode="External"/><Relationship Id="rId410" Type="http://schemas.openxmlformats.org/officeDocument/2006/relationships/hyperlink" Target="https://x.com/GrantSmithEllis/status/2113663275237789935" TargetMode="External"/><Relationship Id="rId411" Type="http://schemas.openxmlformats.org/officeDocument/2006/relationships/hyperlink" Target="https://x.com/GrantSmithEllis/status/2113663692420075601" TargetMode="External"/><Relationship Id="rId412" Type="http://schemas.openxmlformats.org/officeDocument/2006/relationships/hyperlink" Target="https://x.com/GrantSmithEllis/status/2113664012088934801" TargetMode="External"/><Relationship Id="rId413" Type="http://schemas.openxmlformats.org/officeDocument/2006/relationships/hyperlink" Target="https://x.com/GrantSmithEllis/status/2113664376678830222" TargetMode="External"/><Relationship Id="rId414" Type="http://schemas.openxmlformats.org/officeDocument/2006/relationships/hyperlink" Target="https://x.com/GrantSmithEllis/status/2113664639745552714" TargetMode="External"/><Relationship Id="rId415" Type="http://schemas.openxmlformats.org/officeDocument/2006/relationships/hyperlink" Target="https://x.com/GrantSmithEllis/status/2113664990473331177" TargetMode="External"/><Relationship Id="rId416" Type="http://schemas.openxmlformats.org/officeDocument/2006/relationships/hyperlink" Target="https://x.com/GrantSmithEllis/status/2113665580804829638" TargetMode="External"/><Relationship Id="rId417" Type="http://schemas.openxmlformats.org/officeDocument/2006/relationships/hyperlink" Target="https://x.com/GrantSmithEllis/status/2113665867963666623" TargetMode="External"/><Relationship Id="rId418" Type="http://schemas.openxmlformats.org/officeDocument/2006/relationships/hyperlink" Target="https://x.com/GrantSmithEllis/status/2113666509994160432" TargetMode="External"/><Relationship Id="rId419" Type="http://schemas.openxmlformats.org/officeDocument/2006/relationships/hyperlink" Target="https://x.com/GrantSmithEllis/status/2113667117035716919" TargetMode="External"/><Relationship Id="rId420" Type="http://schemas.openxmlformats.org/officeDocument/2006/relationships/hyperlink" Target="https://x.com/GrantSmithEllis/status/2113667438931763607" TargetMode="External"/><Relationship Id="rId421" Type="http://schemas.openxmlformats.org/officeDocument/2006/relationships/hyperlink" Target="https://x.com/GrantSmithEllis/status/2113667848685973969" TargetMode="External"/><Relationship Id="rId422" Type="http://schemas.openxmlformats.org/officeDocument/2006/relationships/hyperlink" Target="https://x.com/GrantSmithEllis/status/2113668188084854821" TargetMode="External"/><Relationship Id="rId423" Type="http://schemas.openxmlformats.org/officeDocument/2006/relationships/hyperlink" Target="https://x.com/GrantSmithEllis/status/2113668854022877565" TargetMode="External"/><Relationship Id="rId424" Type="http://schemas.openxmlformats.org/officeDocument/2006/relationships/hyperlink" Target="https://x.com/GrantSmithEllis/status/2113669336422359100" TargetMode="External"/><Relationship Id="rId425" Type="http://schemas.openxmlformats.org/officeDocument/2006/relationships/hyperlink" Target="https://x.com/GrantSmithEllis/status/2113669716354974008" TargetMode="External"/><Relationship Id="rId426" Type="http://schemas.openxmlformats.org/officeDocument/2006/relationships/hyperlink" Target="https://x.com/GrantSmithEllis/status/2113670659259977967" TargetMode="External"/><Relationship Id="rId427" Type="http://schemas.openxmlformats.org/officeDocument/2006/relationships/hyperlink" Target="https://x.com/GrantSmithEllis/status/2113670925312823717" TargetMode="External"/><Relationship Id="rId428" Type="http://schemas.openxmlformats.org/officeDocument/2006/relationships/hyperlink" Target="https://x.com/GrantSmithEllis/status/2113671515166187959" TargetMode="External"/><Relationship Id="rId429" Type="http://schemas.openxmlformats.org/officeDocument/2006/relationships/hyperlink" Target="https://x.com/GrantSmithEllis/status/2113671556711014874" TargetMode="External"/><Relationship Id="rId430" Type="http://schemas.openxmlformats.org/officeDocument/2006/relationships/hyperlink" Target="https://x.com/GrantSmithEllis/status/2113672069753778301" TargetMode="External"/><Relationship Id="rId431" Type="http://schemas.openxmlformats.org/officeDocument/2006/relationships/hyperlink" Target="https://x.com/GrantSmithEllis/status/2113672515692458129" TargetMode="External"/><Relationship Id="rId432" Type="http://schemas.openxmlformats.org/officeDocument/2006/relationships/hyperlink" Target="https://x.com/GrantSmithEllis/status/2113672900074938840" TargetMode="External"/><Relationship Id="rId433" Type="http://schemas.openxmlformats.org/officeDocument/2006/relationships/hyperlink" Target="https://x.com/GrantSmithEllis/status/2113673787803939203" TargetMode="External"/><Relationship Id="rId434" Type="http://schemas.openxmlformats.org/officeDocument/2006/relationships/hyperlink" Target="https://x.com/GrantSmithEllis/status/2113674025691930985" TargetMode="External"/><Relationship Id="rId435" Type="http://schemas.openxmlformats.org/officeDocument/2006/relationships/hyperlink" Target="https://x.com/GrantSmithEllis/status/2113674200900587774" TargetMode="External"/><Relationship Id="rId436" Type="http://schemas.openxmlformats.org/officeDocument/2006/relationships/hyperlink" Target="https://x.com/GrantSmithEllis/status/2113674293607604311" TargetMode="External"/><Relationship Id="rId437" Type="http://schemas.openxmlformats.org/officeDocument/2006/relationships/hyperlink" Target="https://x.com/GrantSmithEllis/status/2113674419583562231" TargetMode="External"/><Relationship Id="rId438" Type="http://schemas.openxmlformats.org/officeDocument/2006/relationships/hyperlink" Target="https://x.com/GrantSmithEllis/status/2113674600479686970" TargetMode="External"/><Relationship Id="rId439" Type="http://schemas.openxmlformats.org/officeDocument/2006/relationships/hyperlink" Target="https://x.com/GrantSmithEllis/status/2113674662483833308" TargetMode="External"/><Relationship Id="rId440" Type="http://schemas.openxmlformats.org/officeDocument/2006/relationships/hyperlink" Target="https://x.com/GrantSmithEllis/status/2113674833900749135" TargetMode="External"/><Relationship Id="rId441" Type="http://schemas.openxmlformats.org/officeDocument/2006/relationships/hyperlink" Target="https://x.com/GrantSmithEllis/status/2113675064541622668" TargetMode="External"/><Relationship Id="rId442" Type="http://schemas.openxmlformats.org/officeDocument/2006/relationships/hyperlink" Target="https://x.com/GrantSmithEllis/status/2113675345958511043" TargetMode="External"/><Relationship Id="rId443" Type="http://schemas.openxmlformats.org/officeDocument/2006/relationships/hyperlink" Target="https://x.com/GrantSmithEllis/status/2113675590234411178" TargetMode="External"/><Relationship Id="rId444" Type="http://schemas.openxmlformats.org/officeDocument/2006/relationships/hyperlink" Target="https://x.com/GrantSmithEllis/status/2113675701530276103" TargetMode="External"/><Relationship Id="rId445" Type="http://schemas.openxmlformats.org/officeDocument/2006/relationships/hyperlink" Target="https://x.com/GrantSmithEllis/status/2113676352041685163" TargetMode="External"/><Relationship Id="rId446" Type="http://schemas.openxmlformats.org/officeDocument/2006/relationships/hyperlink" Target="https://x.com/GrantSmithEllis/status/2113676610830295432" TargetMode="External"/><Relationship Id="rId447" Type="http://schemas.openxmlformats.org/officeDocument/2006/relationships/hyperlink" Target="https://x.com/GrantSmithEllis/status/2113676958924214590" TargetMode="External"/><Relationship Id="rId448" Type="http://schemas.openxmlformats.org/officeDocument/2006/relationships/hyperlink" Target="https://x.com/GrantSmithEllis/status/2113677837139894408" TargetMode="External"/><Relationship Id="rId449" Type="http://schemas.openxmlformats.org/officeDocument/2006/relationships/hyperlink" Target="https://x.com/GrantSmithEllis/status/2113677950549905895" TargetMode="External"/><Relationship Id="rId450" Type="http://schemas.openxmlformats.org/officeDocument/2006/relationships/hyperlink" Target="https://x.com/GrantSmithEllis/status/2113678888115069399" TargetMode="External"/><Relationship Id="rId451" Type="http://schemas.openxmlformats.org/officeDocument/2006/relationships/hyperlink" Target="https://x.com/GrantSmithEllis/status/2113679222669476347" TargetMode="External"/><Relationship Id="rId452" Type="http://schemas.openxmlformats.org/officeDocument/2006/relationships/hyperlink" Target="https://x.com/GrantSmithEllis/status/2113679341951533442" TargetMode="External"/><Relationship Id="rId453" Type="http://schemas.openxmlformats.org/officeDocument/2006/relationships/hyperlink" Target="https://x.com/GrantSmithEllis/status/2113679954554593781" TargetMode="External"/><Relationship Id="rId454" Type="http://schemas.openxmlformats.org/officeDocument/2006/relationships/hyperlink" Target="https://www.youtube.com/@GrantSmithEllis" TargetMode="External"/><Relationship Id="rId455" Type="http://schemas.openxmlformats.org/officeDocument/2006/relationships/footer" Target="footer2.xml"/><Relationship Id="rId45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