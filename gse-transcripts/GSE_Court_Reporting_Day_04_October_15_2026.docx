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Grant Smith Ellis — Court Reporting Log</w:t>
      </w:r>
    </w:p>
    <w:p>
      <w:pPr>
        <w:jc w:val="center"/>
      </w:pPr>
      <w:r>
        <w:rPr>
          <w:b/>
        </w:rPr>
        <w:t>United States v. Matthew Farwell • October 15, 2026 • Day 4 of Evidence</w:t>
      </w:r>
    </w:p>
    <w:p>
      <w:pPr>
        <w:jc w:val="center"/>
      </w:pPr>
      <w:r>
        <w:t>Primary-source reconstruction from @GrantSmithEllis X records retrieved through an authenticated X session.</w:t>
      </w:r>
    </w:p>
    <w:p>
      <w:pPr>
        <w:pStyle w:val="Heading1"/>
      </w:pPr>
      <w:r>
        <w:t>Source &amp; Editorial Method</w:t>
      </w:r>
    </w:p>
    <w:p>
      <w:pPr>
        <w:pStyle w:val="ListBullet"/>
      </w:pPr>
      <w:r>
        <w:t>Only X records authored by @GrantSmithEllis are reproduced as report content. No news article, thread mirror, aggregator, or other user’s post is used to fill gaps.</w:t>
      </w:r>
    </w:p>
    <w:p>
      <w:pPr>
        <w:pStyle w:val="ListBullet"/>
      </w:pPr>
      <w:r>
        <w:t>The court-day boundary used here begins with Grant’s 8:46:46 AM EDT courthouse post (status 2110713997108425076) and ends with his 4:02:23 PM EDT post reporting that court recessed for the day (status 2110823622701146575).</w:t>
      </w:r>
    </w:p>
    <w:p>
      <w:pPr>
        <w:pStyle w:val="ListBullet"/>
      </w:pPr>
      <w:r>
        <w:t>Witness headings are editorial organization inferred only from Grant’s own retrieved posts. The post text itself is preserved as retrieved; spelling, capitalization, commentary, and typographical errors are not silently corrected.</w:t>
      </w:r>
    </w:p>
    <w:p>
      <w:pPr>
        <w:pStyle w:val="ListBullet"/>
      </w:pPr>
      <w:r>
        <w:t>Unrelated replies, donation/support exchanges, retweets, and non-court conversation are omitted. Courtroom observations and Grant-authored commentary directly tied to the live testimony are retained.</w:t>
      </w:r>
    </w:p>
    <w:p>
      <w:pPr>
        <w:pStyle w:val="ListBullet"/>
      </w:pPr>
      <w:r>
        <w:t>Identical duplicate status records generated within seconds of one another were consolidated to a single reproduced post. The duplicate status IDs are listed in the notes at the end.</w:t>
      </w:r>
    </w:p>
    <w:p>
      <w:pPr>
        <w:pStyle w:val="Heading1"/>
      </w:pPr>
      <w:r>
        <w:t>Opening / Pre-Testimony Proceedings</w:t>
      </w:r>
    </w:p>
    <w:p>
      <w:pPr>
        <w:spacing w:before="140" w:after="40"/>
      </w:pPr>
      <w:r>
        <w:rPr>
          <w:b/>
          <w:sz w:val="18"/>
        </w:rPr>
        <w:t>8:46:46 AM EDT  •  Status 2110713997108425076</w:t>
      </w:r>
    </w:p>
    <w:p>
      <w:pPr>
        <w:spacing w:after="60"/>
        <w:ind w:left="259"/>
      </w:pPr>
      <w:r>
        <w:t>Good morning from Boston's Moakley Federal Courthouse, where day 4 of evidence in the Sandra Birchmore and Matthew Farwell trial is about to begin.</w:t>
        <w:br/>
        <w:br/>
        <w:t>The defense has asked for 15 minutes to address a matter that was just brought to their attention by the DOJ.</w:t>
        <w:br/>
        <w:br/>
        <w:t>Judge says that is okay, and Judge begins by talking about outstanding evidentiary motions.</w:t>
        <w:br/>
        <w:br/>
        <w:t>Sadly, I dropped my backpack on the way in and my computer screen is damaged.  I am working around the issue.</w:t>
      </w:r>
    </w:p>
    <w:p>
      <w:pPr>
        <w:spacing w:after="120"/>
        <w:ind w:left="259"/>
      </w:pPr>
      <w:hyperlink r:id="rId9">
        <w:r>
          <w:rPr>
            <w:color w:val="0563C1"/>
            <w:u w:val="single"/>
          </w:rPr>
          <w:t>Open original post on X</w:t>
        </w:r>
      </w:hyperlink>
    </w:p>
    <w:p>
      <w:pPr>
        <w:spacing w:after="20"/>
      </w:pPr>
      <w:r>
        <w:rPr>
          <w:color w:val="B4B4B4"/>
          <w:sz w:val="12"/>
        </w:rPr>
        <w:t>——————————————————————————————————</w:t>
      </w:r>
    </w:p>
    <w:p>
      <w:pPr>
        <w:spacing w:before="140" w:after="40"/>
      </w:pPr>
      <w:r>
        <w:rPr>
          <w:b/>
          <w:sz w:val="18"/>
        </w:rPr>
        <w:t>8:55:12 AM EDT  •  Status 2110716117895328143</w:t>
      </w:r>
    </w:p>
    <w:p>
      <w:pPr>
        <w:spacing w:after="60"/>
        <w:ind w:left="259"/>
      </w:pPr>
      <w:r>
        <w:t>BREAKING NEWS:</w:t>
        <w:br/>
        <w:br/>
        <w:t>John Fanning, Brian Tully's first officer and right hand man in the now-infamous Norfolk County State Police unit, will be called as a defense witness by Matthew Farwell in the federal trial related to Sandra Birchmore's death.</w:t>
        <w:br/>
        <w:br/>
        <w:t>The DOJ will be crossing Fanning (this will occur towards the end of trial, after the prosecution rests their case-in-chief).</w:t>
        <w:br/>
        <w:br/>
        <w:t>The DOJ has already laid extensive foundation that Fanning and Tully's state police unit, along with the Norfolk DA's office run by Michael Morrissey, covered up Sandra's murder for years (until FBI and DOJ intervention exposed it all).</w:t>
      </w:r>
    </w:p>
    <w:p>
      <w:pPr>
        <w:spacing w:after="120"/>
        <w:ind w:left="259"/>
      </w:pPr>
      <w:hyperlink r:id="rId10">
        <w:r>
          <w:rPr>
            <w:color w:val="0563C1"/>
            <w:u w:val="single"/>
          </w:rPr>
          <w:t>Open original post on X</w:t>
        </w:r>
      </w:hyperlink>
    </w:p>
    <w:p>
      <w:pPr>
        <w:spacing w:after="20"/>
      </w:pPr>
      <w:r>
        <w:rPr>
          <w:color w:val="B4B4B4"/>
          <w:sz w:val="12"/>
        </w:rPr>
        <w:t>——————————————————————————————————</w:t>
      </w:r>
    </w:p>
    <w:p>
      <w:pPr>
        <w:spacing w:before="140" w:after="40"/>
      </w:pPr>
      <w:r>
        <w:rPr>
          <w:b/>
          <w:sz w:val="18"/>
        </w:rPr>
        <w:t>8:55:53 AM EDT  •  Status 2110716290340192552</w:t>
      </w:r>
    </w:p>
    <w:p>
      <w:pPr>
        <w:spacing w:after="60"/>
        <w:ind w:left="259"/>
      </w:pPr>
      <w:r>
        <w:t>Farwell's team will get his 15 minute consultation period that they asked for starting now.</w:t>
        <w:br/>
        <w:br/>
        <w:t>A few of our jurors are not yet here in the courthouse.</w:t>
        <w:br/>
        <w:br/>
        <w:t>We will be back after 9:10AM.</w:t>
        <w:br/>
        <w:br/>
        <w:t>Recess!</w:t>
      </w:r>
    </w:p>
    <w:p>
      <w:pPr>
        <w:spacing w:after="120"/>
        <w:ind w:left="259"/>
      </w:pPr>
      <w:hyperlink r:id="rId11">
        <w:r>
          <w:rPr>
            <w:color w:val="0563C1"/>
            <w:u w:val="single"/>
          </w:rPr>
          <w:t>Open original post on X</w:t>
        </w:r>
      </w:hyperlink>
    </w:p>
    <w:p>
      <w:pPr>
        <w:spacing w:after="20"/>
      </w:pPr>
      <w:r>
        <w:rPr>
          <w:color w:val="B4B4B4"/>
          <w:sz w:val="12"/>
        </w:rPr>
        <w:t>——————————————————————————————————</w:t>
      </w:r>
    </w:p>
    <w:p>
      <w:pPr>
        <w:pStyle w:val="Heading1"/>
      </w:pPr>
      <w:r>
        <w:t>Robert Kuhn — Continued Testimony</w:t>
      </w:r>
    </w:p>
    <w:p>
      <w:pPr>
        <w:spacing w:before="140" w:after="40"/>
      </w:pPr>
      <w:r>
        <w:rPr>
          <w:b/>
          <w:sz w:val="18"/>
        </w:rPr>
        <w:t>9:13:33 AM EDT  •  Status 2110720737229111550</w:t>
      </w:r>
    </w:p>
    <w:p>
      <w:pPr>
        <w:spacing w:after="60"/>
        <w:ind w:left="259"/>
      </w:pPr>
      <w:r>
        <w:t>"How did the defendant's demenor change in late 2020?"</w:t>
        <w:br/>
        <w:br/>
        <w:t xml:space="preserve">"Stressed, leaving the room, lots of phone calls, drinking was excessive." </w:t>
        <w:br/>
        <w:br/>
        <w:t>"More phone calls than usual?"</w:t>
        <w:br/>
        <w:br/>
        <w:t>"Yes."</w:t>
        <w:br/>
        <w:br/>
        <w:t>"Anything about his demeanor in late 2020 and early 2021 that was different than you had noticed before?"</w:t>
        <w:br/>
        <w:br/>
        <w:t>"Not beyond what I described above."</w:t>
      </w:r>
    </w:p>
    <w:p>
      <w:pPr>
        <w:spacing w:after="120"/>
        <w:ind w:left="259"/>
      </w:pPr>
      <w:hyperlink r:id="rId12">
        <w:r>
          <w:rPr>
            <w:color w:val="0563C1"/>
            <w:u w:val="single"/>
          </w:rPr>
          <w:t>Open original post on X</w:t>
        </w:r>
      </w:hyperlink>
    </w:p>
    <w:p>
      <w:pPr>
        <w:spacing w:after="20"/>
      </w:pPr>
      <w:r>
        <w:rPr>
          <w:color w:val="B4B4B4"/>
          <w:sz w:val="12"/>
        </w:rPr>
        <w:t>——————————————————————————————————</w:t>
      </w:r>
    </w:p>
    <w:p>
      <w:pPr>
        <w:spacing w:before="140" w:after="40"/>
      </w:pPr>
      <w:r>
        <w:rPr>
          <w:b/>
          <w:sz w:val="18"/>
        </w:rPr>
        <w:t>9:14:21 AM EDT  •  Status 2110720937561608679</w:t>
      </w:r>
    </w:p>
    <w:p>
      <w:pPr>
        <w:spacing w:after="60"/>
        <w:ind w:left="259"/>
      </w:pPr>
      <w:r>
        <w:t>"Were there masks required at this time at the Stoughton Police Department?"</w:t>
        <w:br/>
        <w:br/>
        <w:t>"Yes, on calls, in the station, etc."</w:t>
        <w:br/>
        <w:br/>
        <w:t>"Did the defendant tell you anything about his views on mask?"</w:t>
        <w:br/>
        <w:br/>
        <w:t>"Yes, he depised them."</w:t>
        <w:br/>
        <w:br/>
        <w:t>"Did you ever see him wear a mask if it wasn't required?"</w:t>
        <w:br/>
        <w:br/>
        <w:t>"Never."</w:t>
      </w:r>
    </w:p>
    <w:p>
      <w:pPr>
        <w:spacing w:after="120"/>
        <w:ind w:left="259"/>
      </w:pPr>
      <w:hyperlink r:id="rId13">
        <w:r>
          <w:rPr>
            <w:color w:val="0563C1"/>
            <w:u w:val="single"/>
          </w:rPr>
          <w:t>Open original post on X</w:t>
        </w:r>
      </w:hyperlink>
    </w:p>
    <w:p>
      <w:pPr>
        <w:spacing w:after="20"/>
      </w:pPr>
      <w:r>
        <w:rPr>
          <w:color w:val="B4B4B4"/>
          <w:sz w:val="12"/>
        </w:rPr>
        <w:t>——————————————————————————————————</w:t>
      </w:r>
    </w:p>
    <w:p>
      <w:pPr>
        <w:spacing w:before="140" w:after="40"/>
      </w:pPr>
      <w:r>
        <w:rPr>
          <w:b/>
          <w:sz w:val="18"/>
        </w:rPr>
        <w:t>9:33:37 AM EDT  •  Status 2110725784797053384</w:t>
      </w:r>
    </w:p>
    <w:p>
      <w:pPr>
        <w:spacing w:after="60"/>
        <w:ind w:left="259"/>
      </w:pPr>
      <w:r>
        <w:t>"You weren't there to give dating advice right?"</w:t>
        <w:br/>
        <w:br/>
        <w:t>"...no..."</w:t>
      </w:r>
    </w:p>
    <w:p>
      <w:pPr>
        <w:spacing w:after="120"/>
        <w:ind w:left="259"/>
      </w:pPr>
      <w:hyperlink r:id="rId14">
        <w:r>
          <w:rPr>
            <w:color w:val="0563C1"/>
            <w:u w:val="single"/>
          </w:rPr>
          <w:t>Open original post on X</w:t>
        </w:r>
      </w:hyperlink>
    </w:p>
    <w:p>
      <w:pPr>
        <w:spacing w:after="20"/>
      </w:pPr>
      <w:r>
        <w:rPr>
          <w:color w:val="B4B4B4"/>
          <w:sz w:val="12"/>
        </w:rPr>
        <w:t>——————————————————————————————————</w:t>
      </w:r>
    </w:p>
    <w:p>
      <w:pPr>
        <w:spacing w:before="140" w:after="40"/>
      </w:pPr>
      <w:r>
        <w:rPr>
          <w:b/>
          <w:sz w:val="18"/>
        </w:rPr>
        <w:t>9:34:46 AM EDT  •  Status 2110726075378487429</w:t>
      </w:r>
    </w:p>
    <w:p>
      <w:pPr>
        <w:spacing w:after="60"/>
        <w:ind w:left="259"/>
      </w:pPr>
      <w:r>
        <w:t>"You don't know if Sandra Birchmore went to her prom?"</w:t>
        <w:br/>
        <w:br/>
        <w:t>"No idea."</w:t>
        <w:br/>
        <w:br/>
        <w:t>"The idea of her not talking to you about romances or boyfriends, that was not unusual?"</w:t>
        <w:br/>
        <w:br/>
        <w:t>"Objection asked and answered."</w:t>
        <w:br/>
        <w:br/>
        <w:t>"I'll allow the question, you can answer."</w:t>
        <w:br/>
        <w:br/>
        <w:t>"Say the question again."</w:t>
        <w:br/>
        <w:br/>
        <w:t>"The idea of her not talking to you about romances or boyfriends, that was not unusual?"</w:t>
        <w:br/>
        <w:br/>
        <w:t>"Correct, yes."</w:t>
      </w:r>
    </w:p>
    <w:p>
      <w:pPr>
        <w:spacing w:after="120"/>
        <w:ind w:left="259"/>
      </w:pPr>
      <w:hyperlink r:id="rId15">
        <w:r>
          <w:rPr>
            <w:color w:val="0563C1"/>
            <w:u w:val="single"/>
          </w:rPr>
          <w:t>Open original post on X</w:t>
        </w:r>
      </w:hyperlink>
    </w:p>
    <w:p>
      <w:pPr>
        <w:spacing w:after="20"/>
      </w:pPr>
      <w:r>
        <w:rPr>
          <w:color w:val="B4B4B4"/>
          <w:sz w:val="12"/>
        </w:rPr>
        <w:t>——————————————————————————————————</w:t>
      </w:r>
    </w:p>
    <w:p>
      <w:pPr>
        <w:spacing w:before="140" w:after="40"/>
      </w:pPr>
      <w:r>
        <w:rPr>
          <w:b/>
          <w:sz w:val="18"/>
        </w:rPr>
        <w:t>9:54:46 AM EDT  •  Status 2110731110397169756</w:t>
      </w:r>
    </w:p>
    <w:p>
      <w:pPr>
        <w:spacing w:after="60"/>
        <w:ind w:left="259"/>
      </w:pPr>
      <w:r>
        <w:t>"Ms. Daley, go ahead."</w:t>
        <w:br/>
        <w:br/>
        <w:t>"Last two questions; so you're aware of this policy on secondary employment?"</w:t>
        <w:br/>
        <w:br/>
        <w:t>"I am."</w:t>
        <w:br/>
        <w:br/>
        <w:t>"And does the policy state that the employee should avoid working in industries that have high levels of regulations?"</w:t>
        <w:br/>
        <w:br/>
        <w:t>"Yes."</w:t>
        <w:br/>
        <w:br/>
        <w:t>"And you are also a private attorney?"</w:t>
        <w:br/>
        <w:br/>
        <w:t>"Yes."</w:t>
        <w:br/>
        <w:br/>
        <w:t>"Is that a violation of the Stoughton PD policy and procedure?"</w:t>
        <w:br/>
        <w:br/>
        <w:t>"Nope."</w:t>
        <w:br/>
        <w:br/>
        <w:t>"You just do it and hope it's okay?"</w:t>
        <w:br/>
        <w:br/>
        <w:t>"No, I have a letter from the Chief of the Stoughton PD in 2023 asking me to become a lawyer, and approving me doing so."</w:t>
      </w:r>
    </w:p>
    <w:p>
      <w:pPr>
        <w:spacing w:after="120"/>
        <w:ind w:left="259"/>
      </w:pPr>
      <w:hyperlink r:id="rId16">
        <w:r>
          <w:rPr>
            <w:color w:val="0563C1"/>
            <w:u w:val="single"/>
          </w:rPr>
          <w:t>Open original post on X</w:t>
        </w:r>
      </w:hyperlink>
    </w:p>
    <w:p>
      <w:pPr>
        <w:spacing w:after="20"/>
      </w:pPr>
      <w:r>
        <w:rPr>
          <w:color w:val="B4B4B4"/>
          <w:sz w:val="12"/>
        </w:rPr>
        <w:t>——————————————————————————————————</w:t>
      </w:r>
    </w:p>
    <w:p>
      <w:pPr>
        <w:spacing w:before="140" w:after="40"/>
      </w:pPr>
      <w:r>
        <w:rPr>
          <w:b/>
          <w:sz w:val="18"/>
        </w:rPr>
        <w:t>9:55:26 AM EDT  •  Status 2110731277011980323</w:t>
      </w:r>
    </w:p>
    <w:p>
      <w:pPr>
        <w:spacing w:after="60"/>
        <w:ind w:left="259"/>
      </w:pPr>
      <w:r>
        <w:t>"You took an oath to tell the truth here today?"</w:t>
        <w:br/>
        <w:br/>
        <w:t>"Yes."</w:t>
        <w:br/>
        <w:br/>
        <w:t>"And when you walked into the courtroom, you said to someone with the government, "I can't wait to crush this motherfucker."?"</w:t>
        <w:br/>
        <w:br/>
        <w:t>"Yep, I did."</w:t>
      </w:r>
    </w:p>
    <w:p>
      <w:pPr>
        <w:spacing w:after="120"/>
        <w:ind w:left="259"/>
      </w:pPr>
      <w:hyperlink r:id="rId17">
        <w:r>
          <w:rPr>
            <w:color w:val="0563C1"/>
            <w:u w:val="single"/>
          </w:rPr>
          <w:t>Open original post on X</w:t>
        </w:r>
      </w:hyperlink>
    </w:p>
    <w:p>
      <w:pPr>
        <w:spacing w:after="20"/>
      </w:pPr>
      <w:r>
        <w:rPr>
          <w:color w:val="B4B4B4"/>
          <w:sz w:val="12"/>
        </w:rPr>
        <w:t>——————————————————————————————————</w:t>
      </w:r>
    </w:p>
    <w:p>
      <w:pPr>
        <w:spacing w:before="140" w:after="40"/>
      </w:pPr>
      <w:r>
        <w:rPr>
          <w:b/>
          <w:sz w:val="18"/>
        </w:rPr>
        <w:t>9:56:27 AM EDT  •  Status 2110731534386770117</w:t>
      </w:r>
    </w:p>
    <w:p>
      <w:pPr>
        <w:spacing w:after="60"/>
        <w:ind w:left="259"/>
      </w:pPr>
      <w:r>
        <w:t>"And when you walked into the courtroom, you said to someone with the government, 'I can't wait to crush this motherfucker.'?"</w:t>
        <w:br/>
        <w:br/>
        <w:t>"Yep, I did."</w:t>
        <w:br/>
        <w:br/>
        <w:t>Mic drop moment from Robert Khun about Matthew Farwell right now during the Sandra Birchmore case.</w:t>
        <w:br/>
        <w:br/>
        <w:t>Get 'em. That was on cross!</w:t>
      </w:r>
    </w:p>
    <w:p>
      <w:pPr>
        <w:spacing w:after="120"/>
        <w:ind w:left="259"/>
      </w:pPr>
      <w:hyperlink r:id="rId18">
        <w:r>
          <w:rPr>
            <w:color w:val="0563C1"/>
            <w:u w:val="single"/>
          </w:rPr>
          <w:t>Open original post on X</w:t>
        </w:r>
      </w:hyperlink>
    </w:p>
    <w:p>
      <w:pPr>
        <w:spacing w:after="20"/>
      </w:pPr>
      <w:r>
        <w:rPr>
          <w:color w:val="B4B4B4"/>
          <w:sz w:val="12"/>
        </w:rPr>
        <w:t>——————————————————————————————————</w:t>
      </w:r>
    </w:p>
    <w:p>
      <w:pPr>
        <w:pStyle w:val="Heading1"/>
      </w:pPr>
      <w:r>
        <w:t>Leslie Davis</w:t>
      </w:r>
    </w:p>
    <w:p>
      <w:pPr>
        <w:spacing w:before="140" w:after="40"/>
      </w:pPr>
      <w:r>
        <w:rPr>
          <w:b/>
          <w:sz w:val="18"/>
        </w:rPr>
        <w:t>10:13:00 AM EDT  •  Status 2110735698630410368</w:t>
      </w:r>
    </w:p>
    <w:p>
      <w:pPr>
        <w:spacing w:after="60"/>
        <w:ind w:left="259"/>
      </w:pPr>
      <w:r>
        <w:t>"Did you and Sandra talk about your sexual relationships?"</w:t>
        <w:br/>
        <w:br/>
        <w:t>"Yes, and when I would talk about mine she would tell me about Matthew Farwell. Sandra told me she would have sex with him in his police vehicle and his personal truck."</w:t>
      </w:r>
    </w:p>
    <w:p>
      <w:pPr>
        <w:spacing w:after="120"/>
        <w:ind w:left="259"/>
      </w:pPr>
      <w:hyperlink r:id="rId19">
        <w:r>
          <w:rPr>
            <w:color w:val="0563C1"/>
            <w:u w:val="single"/>
          </w:rPr>
          <w:t>Open original post on X</w:t>
        </w:r>
      </w:hyperlink>
    </w:p>
    <w:p>
      <w:pPr>
        <w:spacing w:after="20"/>
      </w:pPr>
      <w:r>
        <w:rPr>
          <w:color w:val="B4B4B4"/>
          <w:sz w:val="12"/>
        </w:rPr>
        <w:t>——————————————————————————————————</w:t>
      </w:r>
    </w:p>
    <w:p>
      <w:pPr>
        <w:spacing w:before="140" w:after="40"/>
      </w:pPr>
      <w:r>
        <w:rPr>
          <w:b/>
          <w:sz w:val="18"/>
        </w:rPr>
        <w:t>10:14:24 AM EDT  •  Status 2110736050771681693</w:t>
      </w:r>
    </w:p>
    <w:p>
      <w:pPr>
        <w:spacing w:after="60"/>
        <w:ind w:left="259"/>
      </w:pPr>
      <w:r>
        <w:t>"Did Sandra tell you how old she was when she and Matthew Farwell first had sex."</w:t>
        <w:br/>
        <w:br/>
        <w:t>"It all blends into my head."</w:t>
      </w:r>
    </w:p>
    <w:p>
      <w:pPr>
        <w:spacing w:after="120"/>
        <w:ind w:left="259"/>
      </w:pPr>
      <w:hyperlink r:id="rId20">
        <w:r>
          <w:rPr>
            <w:color w:val="0563C1"/>
            <w:u w:val="single"/>
          </w:rPr>
          <w:t>Open original post on X</w:t>
        </w:r>
      </w:hyperlink>
    </w:p>
    <w:p>
      <w:pPr>
        <w:spacing w:after="20"/>
      </w:pPr>
      <w:r>
        <w:rPr>
          <w:color w:val="B4B4B4"/>
          <w:sz w:val="12"/>
        </w:rPr>
        <w:t>——————————————————————————————————</w:t>
      </w:r>
    </w:p>
    <w:p>
      <w:pPr>
        <w:spacing w:before="140" w:after="40"/>
      </w:pPr>
      <w:r>
        <w:rPr>
          <w:b/>
          <w:sz w:val="18"/>
        </w:rPr>
        <w:t>10:35:14 AM EDT  •  Status 2110741291315200069</w:t>
      </w:r>
    </w:p>
    <w:p>
      <w:pPr>
        <w:spacing w:after="60"/>
        <w:ind w:left="259"/>
      </w:pPr>
      <w:r>
        <w:t>"How did you learn that Sandra had died?"</w:t>
        <w:br/>
        <w:br/>
        <w:t>"My brother saw on Facebook that someone had posted on her wall that she died."</w:t>
        <w:br/>
        <w:br/>
        <w:t>"What was your reaction when you heard that?"</w:t>
        <w:br/>
        <w:br/>
        <w:t>"I was in disbelief and I thought that someone had to have been involved like Matthew Farwell..."</w:t>
        <w:br/>
        <w:br/>
        <w:t>"Objection."</w:t>
        <w:br/>
        <w:br/>
        <w:t>"Sustained."</w:t>
      </w:r>
    </w:p>
    <w:p>
      <w:pPr>
        <w:spacing w:after="120"/>
        <w:ind w:left="259"/>
      </w:pPr>
      <w:hyperlink r:id="rId21">
        <w:r>
          <w:rPr>
            <w:color w:val="0563C1"/>
            <w:u w:val="single"/>
          </w:rPr>
          <w:t>Open original post on X</w:t>
        </w:r>
      </w:hyperlink>
    </w:p>
    <w:p>
      <w:pPr>
        <w:spacing w:after="20"/>
      </w:pPr>
      <w:r>
        <w:rPr>
          <w:color w:val="B4B4B4"/>
          <w:sz w:val="12"/>
        </w:rPr>
        <w:t>——————————————————————————————————</w:t>
      </w:r>
    </w:p>
    <w:p>
      <w:pPr>
        <w:spacing w:before="140" w:after="40"/>
      </w:pPr>
      <w:r>
        <w:rPr>
          <w:b/>
          <w:sz w:val="18"/>
        </w:rPr>
        <w:t>10:35:53 AM EDT  •  Status 2110741454486430158</w:t>
      </w:r>
    </w:p>
    <w:p>
      <w:pPr>
        <w:spacing w:after="60"/>
        <w:ind w:left="259"/>
      </w:pPr>
      <w:r>
        <w:t>"Did you go somewhere after Sandra died?"</w:t>
        <w:br/>
        <w:br/>
        <w:t>"Yes, my mother, my brother and I all went down to the Canton Police Department and I implicated Matthew Farwell."</w:t>
        <w:br/>
        <w:br/>
        <w:t>"OBJECTION!"</w:t>
        <w:br/>
        <w:br/>
        <w:t>Sidebah</w:t>
        <w:br/>
        <w:br/>
        <w:t>Epic.</w:t>
      </w:r>
    </w:p>
    <w:p>
      <w:pPr>
        <w:spacing w:after="120"/>
        <w:ind w:left="259"/>
      </w:pPr>
      <w:hyperlink r:id="rId22">
        <w:r>
          <w:rPr>
            <w:color w:val="0563C1"/>
            <w:u w:val="single"/>
          </w:rPr>
          <w:t>Open original post on X</w:t>
        </w:r>
      </w:hyperlink>
    </w:p>
    <w:p>
      <w:pPr>
        <w:spacing w:after="20"/>
      </w:pPr>
      <w:r>
        <w:rPr>
          <w:color w:val="B4B4B4"/>
          <w:sz w:val="12"/>
        </w:rPr>
        <w:t>——————————————————————————————————</w:t>
      </w:r>
    </w:p>
    <w:p>
      <w:pPr>
        <w:spacing w:before="140" w:after="40"/>
      </w:pPr>
      <w:r>
        <w:rPr>
          <w:b/>
          <w:sz w:val="18"/>
        </w:rPr>
        <w:t>10:38:29 AM EDT  •  Status 2110742112048226349</w:t>
      </w:r>
    </w:p>
    <w:p>
      <w:pPr>
        <w:spacing w:after="60"/>
        <w:ind w:left="259"/>
      </w:pPr>
      <w:r>
        <w:t>Oh, the reaction to this moment just now in the Sandra Birchmore and Matthew Farwell trial was epic.</w:t>
        <w:br/>
        <w:br/>
        <w:t>In the overflow, multiple people shouted out;</w:t>
        <w:br/>
        <w:br/>
        <w:t>"That's it! It's over!"</w:t>
      </w:r>
    </w:p>
    <w:p>
      <w:pPr>
        <w:spacing w:after="120"/>
        <w:ind w:left="259"/>
      </w:pPr>
      <w:hyperlink r:id="rId23">
        <w:r>
          <w:rPr>
            <w:color w:val="0563C1"/>
            <w:u w:val="single"/>
          </w:rPr>
          <w:t>Open original post on X</w:t>
        </w:r>
      </w:hyperlink>
    </w:p>
    <w:p>
      <w:pPr>
        <w:spacing w:after="20"/>
      </w:pPr>
      <w:r>
        <w:rPr>
          <w:color w:val="B4B4B4"/>
          <w:sz w:val="12"/>
        </w:rPr>
        <w:t>——————————————————————————————————</w:t>
      </w:r>
    </w:p>
    <w:p>
      <w:pPr>
        <w:spacing w:before="140" w:after="40"/>
      </w:pPr>
      <w:r>
        <w:rPr>
          <w:b/>
          <w:sz w:val="18"/>
        </w:rPr>
        <w:t>10:52:02 AM EDT  •  Status 2110745518590570802</w:t>
      </w:r>
    </w:p>
    <w:p>
      <w:pPr>
        <w:spacing w:after="60"/>
        <w:ind w:left="259"/>
      </w:pPr>
      <w:r>
        <w:t>"You said the Police Explorer's program...they pepper sprayed the children?"</w:t>
        <w:br/>
        <w:br/>
        <w:t>"Yes."</w:t>
        <w:br/>
        <w:br/>
        <w:t>"Sandra told you about that?"</w:t>
        <w:br/>
        <w:br/>
        <w:t>"Yep."</w:t>
      </w:r>
    </w:p>
    <w:p>
      <w:pPr>
        <w:spacing w:after="120"/>
        <w:ind w:left="259"/>
      </w:pPr>
      <w:hyperlink r:id="rId24">
        <w:r>
          <w:rPr>
            <w:color w:val="0563C1"/>
            <w:u w:val="single"/>
          </w:rPr>
          <w:t>Open original post on X</w:t>
        </w:r>
      </w:hyperlink>
    </w:p>
    <w:p>
      <w:pPr>
        <w:spacing w:after="20"/>
      </w:pPr>
      <w:r>
        <w:rPr>
          <w:color w:val="B4B4B4"/>
          <w:sz w:val="12"/>
        </w:rPr>
        <w:t>——————————————————————————————————</w:t>
      </w:r>
    </w:p>
    <w:p>
      <w:pPr>
        <w:spacing w:before="140" w:after="40"/>
      </w:pPr>
      <w:r>
        <w:rPr>
          <w:b/>
          <w:sz w:val="18"/>
        </w:rPr>
        <w:t>10:53:48 AM EDT  •  Status 2110745964713496752</w:t>
      </w:r>
    </w:p>
    <w:p>
      <w:pPr>
        <w:spacing w:after="60"/>
        <w:ind w:left="259"/>
      </w:pPr>
      <w:r>
        <w:t>"Did Sandra have to move from her house with Darlene to her apartment in Canton?"</w:t>
        <w:br/>
        <w:br/>
        <w:t>"Yes, she wanted me to move in with her but I said no."</w:t>
        <w:br/>
        <w:br/>
        <w:t>"Was she bummed out about that?"</w:t>
        <w:br/>
        <w:br/>
        <w:t>"Yea."</w:t>
        <w:br/>
        <w:br/>
        <w:t>"Was she distressed about the move out of living with Darlene Smith, her aunt?"</w:t>
        <w:br/>
        <w:br/>
        <w:t>"She was angry at Darlene for selling the house. Yes. I guess I could say yes."</w:t>
        <w:br/>
        <w:br/>
        <w:t>"Did she have a good relationship with Darlene?"</w:t>
        <w:br/>
        <w:br/>
        <w:t>"Mostly good, but once she sold the house it was more on edge."</w:t>
        <w:br/>
        <w:br/>
        <w:t>"Did Sandra feel she deserved a portion of the house as her mom's heir?"</w:t>
        <w:br/>
        <w:br/>
        <w:t>"She did."</w:t>
        <w:br/>
        <w:br/>
        <w:t>"Did that happen?"</w:t>
        <w:br/>
        <w:br/>
        <w:t>"No."</w:t>
        <w:br/>
        <w:br/>
        <w:t>"Was she angry about that?"</w:t>
        <w:br/>
        <w:br/>
        <w:t>"Yes."</w:t>
        <w:br/>
        <w:br/>
        <w:t>"With whom?"</w:t>
        <w:br/>
        <w:br/>
        <w:t>"Her aunt."</w:t>
      </w:r>
    </w:p>
    <w:p>
      <w:pPr>
        <w:spacing w:after="120"/>
        <w:ind w:left="259"/>
      </w:pPr>
      <w:hyperlink r:id="rId25">
        <w:r>
          <w:rPr>
            <w:color w:val="0563C1"/>
            <w:u w:val="single"/>
          </w:rPr>
          <w:t>Open original post on X</w:t>
        </w:r>
      </w:hyperlink>
    </w:p>
    <w:p>
      <w:pPr>
        <w:spacing w:after="20"/>
      </w:pPr>
      <w:r>
        <w:rPr>
          <w:color w:val="B4B4B4"/>
          <w:sz w:val="12"/>
        </w:rPr>
        <w:t>——————————————————————————————————</w:t>
      </w:r>
    </w:p>
    <w:p>
      <w:pPr>
        <w:pStyle w:val="Heading1"/>
      </w:pPr>
      <w:r>
        <w:t>Donna McNamara — Former Stoughton Police Chief</w:t>
      </w:r>
    </w:p>
    <w:p>
      <w:pPr>
        <w:spacing w:before="140" w:after="40"/>
      </w:pPr>
      <w:r>
        <w:rPr>
          <w:b/>
          <w:sz w:val="18"/>
        </w:rPr>
        <w:t>11:01:03 AM EDT  •  Status 2110747790666080652</w:t>
      </w:r>
    </w:p>
    <w:p>
      <w:pPr>
        <w:spacing w:after="60"/>
        <w:ind w:left="259"/>
      </w:pPr>
      <w:r>
        <w:t>"Have you worked for the Stoughton PD?"</w:t>
        <w:br/>
        <w:br/>
        <w:t>"Yes."</w:t>
        <w:br/>
        <w:br/>
        <w:t>"Highest Rank?"</w:t>
        <w:br/>
        <w:br/>
        <w:t>"Chief, first made acting in March of 2016, then sworn in formally in 2017."</w:t>
        <w:br/>
        <w:br/>
        <w:t>"Please walk through your career prior to being made chief?"</w:t>
        <w:br/>
        <w:br/>
        <w:t>"Patrol officer, hire in 2001. Then promoted to detective in 2012. Then supervisor in 2013. Then higher ranked supervisor in 2016. Then Chief in 2017."</w:t>
        <w:br/>
        <w:br/>
        <w:t>"Were you chief in Stoughton in 2021?"</w:t>
        <w:br/>
        <w:br/>
        <w:t>"Yes."</w:t>
      </w:r>
    </w:p>
    <w:p>
      <w:pPr>
        <w:spacing w:after="120"/>
        <w:ind w:left="259"/>
      </w:pPr>
      <w:hyperlink r:id="rId26">
        <w:r>
          <w:rPr>
            <w:color w:val="0563C1"/>
            <w:u w:val="single"/>
          </w:rPr>
          <w:t>Open original post on X</w:t>
        </w:r>
      </w:hyperlink>
    </w:p>
    <w:p>
      <w:pPr>
        <w:spacing w:after="20"/>
      </w:pPr>
      <w:r>
        <w:rPr>
          <w:color w:val="B4B4B4"/>
          <w:sz w:val="12"/>
        </w:rPr>
        <w:t>——————————————————————————————————</w:t>
      </w:r>
    </w:p>
    <w:p>
      <w:pPr>
        <w:spacing w:before="140" w:after="40"/>
      </w:pPr>
      <w:r>
        <w:rPr>
          <w:b/>
          <w:sz w:val="18"/>
        </w:rPr>
        <w:t>11:28:56 AM EDT  •  Status 2110754806700617952</w:t>
      </w:r>
    </w:p>
    <w:p>
      <w:pPr>
        <w:spacing w:after="60"/>
        <w:ind w:left="259"/>
      </w:pPr>
      <w:r>
        <w:t>"What is included on the "current employer" line?"</w:t>
        <w:br/>
        <w:br/>
        <w:t>"Stoughton Police Explorer's program, 9/1/98 to present."</w:t>
      </w:r>
    </w:p>
    <w:p>
      <w:pPr>
        <w:spacing w:after="120"/>
        <w:ind w:left="259"/>
      </w:pPr>
      <w:hyperlink r:id="rId27">
        <w:r>
          <w:rPr>
            <w:color w:val="0563C1"/>
            <w:u w:val="single"/>
          </w:rPr>
          <w:t>Open original post on X</w:t>
        </w:r>
      </w:hyperlink>
    </w:p>
    <w:p>
      <w:pPr>
        <w:spacing w:after="20"/>
      </w:pPr>
      <w:r>
        <w:rPr>
          <w:color w:val="B4B4B4"/>
          <w:sz w:val="12"/>
        </w:rPr>
        <w:t>——————————————————————————————————</w:t>
      </w:r>
    </w:p>
    <w:p>
      <w:pPr>
        <w:spacing w:before="140" w:after="40"/>
      </w:pPr>
      <w:r>
        <w:rPr>
          <w:b/>
          <w:sz w:val="18"/>
        </w:rPr>
        <w:t>11:29:07 AM EDT  •  Status 2110754851315745047</w:t>
      </w:r>
    </w:p>
    <w:p>
      <w:pPr>
        <w:spacing w:after="60"/>
        <w:ind w:left="259"/>
      </w:pPr>
      <w:r>
        <w:t>Wow.</w:t>
        <w:br/>
        <w:br/>
        <w:t>Just wow.</w:t>
        <w:br/>
        <w:br/>
        <w:t>Damn you, Robert Devine.</w:t>
      </w:r>
    </w:p>
    <w:p>
      <w:pPr>
        <w:spacing w:after="120"/>
        <w:ind w:left="259"/>
      </w:pPr>
      <w:hyperlink r:id="rId28">
        <w:r>
          <w:rPr>
            <w:color w:val="0563C1"/>
            <w:u w:val="single"/>
          </w:rPr>
          <w:t>Open original post on X</w:t>
        </w:r>
      </w:hyperlink>
    </w:p>
    <w:p>
      <w:pPr>
        <w:spacing w:after="20"/>
      </w:pPr>
      <w:r>
        <w:rPr>
          <w:color w:val="B4B4B4"/>
          <w:sz w:val="12"/>
        </w:rPr>
        <w:t>——————————————————————————————————</w:t>
      </w:r>
    </w:p>
    <w:p>
      <w:pPr>
        <w:spacing w:before="140" w:after="40"/>
      </w:pPr>
      <w:r>
        <w:rPr>
          <w:b/>
          <w:sz w:val="18"/>
        </w:rPr>
        <w:t>11:29:48 AM EDT  •  Status 2110755024343040151</w:t>
      </w:r>
    </w:p>
    <w:p>
      <w:pPr>
        <w:spacing w:after="60"/>
        <w:ind w:left="259"/>
      </w:pPr>
      <w:r>
        <w:t>"What was the police explorer's program?"</w:t>
        <w:br/>
        <w:br/>
        <w:t>"It was a paramilitary program for children at the Stoughton Police Department."</w:t>
        <w:br/>
        <w:br/>
        <w:t>"What did Matthew Farwell do there before 2010?"</w:t>
        <w:br/>
        <w:br/>
        <w:t>"He was an assistant instructor and, also, an explorer himself as a child."</w:t>
      </w:r>
    </w:p>
    <w:p>
      <w:pPr>
        <w:spacing w:after="120"/>
        <w:ind w:left="259"/>
      </w:pPr>
      <w:hyperlink r:id="rId29">
        <w:r>
          <w:rPr>
            <w:color w:val="0563C1"/>
            <w:u w:val="single"/>
          </w:rPr>
          <w:t>Open original post on X</w:t>
        </w:r>
      </w:hyperlink>
    </w:p>
    <w:p>
      <w:pPr>
        <w:spacing w:after="20"/>
      </w:pPr>
      <w:r>
        <w:rPr>
          <w:color w:val="B4B4B4"/>
          <w:sz w:val="12"/>
        </w:rPr>
        <w:t>——————————————————————————————————</w:t>
      </w:r>
    </w:p>
    <w:p>
      <w:pPr>
        <w:spacing w:before="140" w:after="40"/>
      </w:pPr>
      <w:r>
        <w:rPr>
          <w:b/>
          <w:sz w:val="18"/>
        </w:rPr>
        <w:t>11:34:59 AM EDT  •  Status 2110756330118041998</w:t>
      </w:r>
    </w:p>
    <w:p>
      <w:pPr>
        <w:spacing w:after="60"/>
        <w:ind w:left="259"/>
      </w:pPr>
      <w:r>
        <w:t>The Norfolk DA, Brian Tully, and John Fanning are about to have a no good, very bad day.</w:t>
        <w:br/>
        <w:br/>
        <w:t>I love that for them.</w:t>
        <w:br/>
        <w:br/>
        <w:t>Burn in hell, gentlemen.</w:t>
      </w:r>
    </w:p>
    <w:p>
      <w:pPr>
        <w:spacing w:after="120"/>
        <w:ind w:left="259"/>
      </w:pPr>
      <w:hyperlink r:id="rId30">
        <w:r>
          <w:rPr>
            <w:color w:val="0563C1"/>
            <w:u w:val="single"/>
          </w:rPr>
          <w:t>Open original post on X</w:t>
        </w:r>
      </w:hyperlink>
    </w:p>
    <w:p>
      <w:pPr>
        <w:spacing w:after="20"/>
      </w:pPr>
      <w:r>
        <w:rPr>
          <w:color w:val="B4B4B4"/>
          <w:sz w:val="12"/>
        </w:rPr>
        <w:t>——————————————————————————————————</w:t>
      </w:r>
    </w:p>
    <w:p>
      <w:pPr>
        <w:spacing w:before="140" w:after="40"/>
      </w:pPr>
      <w:r>
        <w:rPr>
          <w:b/>
          <w:sz w:val="18"/>
        </w:rPr>
        <w:t>11:38:31 AM EDT  •  Status 2110757217968259562</w:t>
      </w:r>
    </w:p>
    <w:p>
      <w:pPr>
        <w:spacing w:after="60"/>
        <w:ind w:left="259"/>
      </w:pPr>
      <w:r>
        <w:t>"So, if a child is 16, it's illegal in Mass. for someone to have sex with their fingers, or their penis, with that child?"</w:t>
        <w:br/>
        <w:br/>
        <w:t>"And is aggravated statutory rape a crime where the person is more than 10 years older than the child?"</w:t>
        <w:br/>
        <w:br/>
        <w:t>"Yes."</w:t>
        <w:br/>
        <w:br/>
        <w:t>"And is aggravated statutory rape a crime where the person who is a mandated reporter?"</w:t>
        <w:br/>
        <w:br/>
        <w:t>"Yes."</w:t>
        <w:br/>
        <w:br/>
        <w:t>"What is a mandated reporter?"</w:t>
        <w:br/>
        <w:br/>
        <w:t>"Someone like a police officer, teacher, doctor...someone who had to report those kind of crimes when they learn about them."</w:t>
        <w:br/>
        <w:br/>
        <w:t>"Did I hear you say police officers are mandated reporters?"</w:t>
        <w:br/>
        <w:br/>
        <w:t>"Yes."</w:t>
        <w:br/>
        <w:br/>
        <w:t>Towel note; Run, Brian Tully, John Fanning and Michael Morrissey.</w:t>
        <w:br/>
        <w:br/>
        <w:t>Run.</w:t>
      </w:r>
    </w:p>
    <w:p>
      <w:pPr>
        <w:spacing w:after="120"/>
        <w:ind w:left="259"/>
      </w:pPr>
      <w:hyperlink r:id="rId31">
        <w:r>
          <w:rPr>
            <w:color w:val="0563C1"/>
            <w:u w:val="single"/>
          </w:rPr>
          <w:t>Open original post on X</w:t>
        </w:r>
      </w:hyperlink>
    </w:p>
    <w:p>
      <w:pPr>
        <w:spacing w:after="20"/>
      </w:pPr>
      <w:r>
        <w:rPr>
          <w:color w:val="B4B4B4"/>
          <w:sz w:val="12"/>
        </w:rPr>
        <w:t>——————————————————————————————————</w:t>
      </w:r>
    </w:p>
    <w:p>
      <w:pPr>
        <w:spacing w:before="140" w:after="40"/>
      </w:pPr>
      <w:r>
        <w:rPr>
          <w:b/>
          <w:sz w:val="18"/>
        </w:rPr>
        <w:t>11:43:40 AM EDT  •  Status 2110758513387405677</w:t>
      </w:r>
    </w:p>
    <w:p>
      <w:pPr>
        <w:spacing w:after="60"/>
        <w:ind w:left="259"/>
      </w:pPr>
      <w:r>
        <w:t>"Chief I believe I just asked if you Matthew Farwell was the subject of that IA investigation after Sandra Birchmore died...was he?"</w:t>
        <w:br/>
        <w:br/>
        <w:t>"Yes, he was."</w:t>
        <w:br/>
        <w:br/>
        <w:t>"Without stating the result, did Stoughton PD do anything after the investigation was completed?"</w:t>
        <w:br/>
        <w:br/>
        <w:t>"Yes, we released findings and I had a press conference."</w:t>
        <w:br/>
        <w:br/>
        <w:t>"Did you make any referrals?"</w:t>
        <w:br/>
        <w:br/>
        <w:t>"Yes, to the POST Commission and the Norfolk District Attorney's Office."</w:t>
        <w:br/>
        <w:br/>
        <w:t>"Did the Stoughton PD also make a referral to the FBI?"</w:t>
        <w:br/>
        <w:br/>
        <w:t>"Yes."</w:t>
        <w:br/>
        <w:br/>
        <w:t>Wow.</w:t>
        <w:br/>
        <w:br/>
        <w:t>Called it.</w:t>
      </w:r>
    </w:p>
    <w:p>
      <w:pPr>
        <w:spacing w:after="120"/>
        <w:ind w:left="259"/>
      </w:pPr>
      <w:hyperlink r:id="rId32">
        <w:r>
          <w:rPr>
            <w:color w:val="0563C1"/>
            <w:u w:val="single"/>
          </w:rPr>
          <w:t>Open original post on X</w:t>
        </w:r>
      </w:hyperlink>
    </w:p>
    <w:p>
      <w:pPr>
        <w:spacing w:after="20"/>
      </w:pPr>
      <w:r>
        <w:rPr>
          <w:color w:val="B4B4B4"/>
          <w:sz w:val="12"/>
        </w:rPr>
        <w:t>——————————————————————————————————</w:t>
      </w:r>
    </w:p>
    <w:p>
      <w:pPr>
        <w:spacing w:before="140" w:after="40"/>
      </w:pPr>
      <w:r>
        <w:rPr>
          <w:b/>
          <w:sz w:val="18"/>
        </w:rPr>
        <w:t>11:49:10 AM EDT  •  Status 2110759899219284327</w:t>
      </w:r>
    </w:p>
    <w:p>
      <w:pPr>
        <w:spacing w:after="60"/>
        <w:ind w:left="259"/>
      </w:pPr>
      <w:r>
        <w:t>"Generally, where do exhibits 134 - 136 come from?"</w:t>
        <w:br/>
        <w:br/>
        <w:t>"The Stoughton Police Department."</w:t>
        <w:br/>
        <w:br/>
        <w:t>"Who do they relate to?"</w:t>
        <w:br/>
        <w:br/>
        <w:t>"Matthew Farwell."</w:t>
        <w:br/>
        <w:t>T"T</w:t>
      </w:r>
    </w:p>
    <w:p>
      <w:pPr>
        <w:spacing w:after="120"/>
        <w:ind w:left="259"/>
      </w:pPr>
      <w:hyperlink r:id="rId33">
        <w:r>
          <w:rPr>
            <w:color w:val="0563C1"/>
            <w:u w:val="single"/>
          </w:rPr>
          <w:t>Open original post on X</w:t>
        </w:r>
      </w:hyperlink>
    </w:p>
    <w:p>
      <w:pPr>
        <w:spacing w:after="20"/>
      </w:pPr>
      <w:r>
        <w:rPr>
          <w:color w:val="B4B4B4"/>
          <w:sz w:val="12"/>
        </w:rPr>
        <w:t>——————————————————————————————————</w:t>
      </w:r>
    </w:p>
    <w:p>
      <w:pPr>
        <w:spacing w:before="140" w:after="40"/>
      </w:pPr>
      <w:r>
        <w:rPr>
          <w:b/>
          <w:sz w:val="18"/>
        </w:rPr>
        <w:t>11:50:41 AM EDT  •  Status 2110760281349493202</w:t>
      </w:r>
    </w:p>
    <w:p>
      <w:pPr>
        <w:spacing w:after="60"/>
        <w:ind w:left="259"/>
      </w:pPr>
      <w:r>
        <w:t>"Exhibit 137 first."</w:t>
        <w:br/>
        <w:br/>
        <w:t>Defense counsel is having wi-fi issues, so she asks to review it on her monitor before publication.</w:t>
        <w:br/>
        <w:br/>
        <w:t>So admitted.</w:t>
        <w:br/>
        <w:br/>
        <w:t>"What is this?"</w:t>
        <w:br/>
        <w:br/>
        <w:t>"This the Stoughton PD attendance list by ID."</w:t>
        <w:br/>
        <w:br/>
        <w:t>"What does this reflect?"</w:t>
        <w:br/>
        <w:br/>
        <w:t>"The days working or the days off of Matthew Farwell."</w:t>
        <w:br/>
        <w:br/>
        <w:t>"When does it start?"</w:t>
        <w:br/>
        <w:br/>
        <w:t>"3/21/2020"</w:t>
      </w:r>
    </w:p>
    <w:p>
      <w:pPr>
        <w:spacing w:after="120"/>
        <w:ind w:left="259"/>
      </w:pPr>
      <w:hyperlink r:id="rId34">
        <w:r>
          <w:rPr>
            <w:color w:val="0563C1"/>
            <w:u w:val="single"/>
          </w:rPr>
          <w:t>Open original post on X</w:t>
        </w:r>
      </w:hyperlink>
    </w:p>
    <w:p>
      <w:pPr>
        <w:spacing w:after="20"/>
      </w:pPr>
      <w:r>
        <w:rPr>
          <w:color w:val="B4B4B4"/>
          <w:sz w:val="12"/>
        </w:rPr>
        <w:t>——————————————————————————————————</w:t>
      </w:r>
    </w:p>
    <w:p>
      <w:pPr>
        <w:spacing w:before="140" w:after="40"/>
      </w:pPr>
      <w:r>
        <w:rPr>
          <w:b/>
          <w:sz w:val="18"/>
        </w:rPr>
        <w:t>11:55:55 AM EDT  •  Status 2110761597673324563</w:t>
      </w:r>
    </w:p>
    <w:p>
      <w:pPr>
        <w:spacing w:after="60"/>
        <w:ind w:left="259"/>
      </w:pPr>
      <w:r>
        <w:t>Uh oh, Thomas Calter.</w:t>
        <w:br/>
        <w:br/>
        <w:t>"Who pulled these records?"</w:t>
        <w:br/>
        <w:br/>
        <w:t>"I did."</w:t>
        <w:br/>
        <w:br/>
        <w:t>"Why?"</w:t>
        <w:br/>
        <w:br/>
        <w:t>"I was asked to by the FBI."</w:t>
        <w:br/>
        <w:br/>
        <w:t>"Did the FBI ask you to pull specific dates?"</w:t>
        <w:br/>
        <w:br/>
        <w:t>"Yes."</w:t>
      </w:r>
    </w:p>
    <w:p>
      <w:pPr>
        <w:spacing w:after="120"/>
        <w:ind w:left="259"/>
      </w:pPr>
      <w:hyperlink r:id="rId35">
        <w:r>
          <w:rPr>
            <w:color w:val="0563C1"/>
            <w:u w:val="single"/>
          </w:rPr>
          <w:t>Open original post on X</w:t>
        </w:r>
      </w:hyperlink>
    </w:p>
    <w:p>
      <w:pPr>
        <w:spacing w:after="20"/>
      </w:pPr>
      <w:r>
        <w:rPr>
          <w:color w:val="B4B4B4"/>
          <w:sz w:val="12"/>
        </w:rPr>
        <w:t>——————————————————————————————————</w:t>
      </w:r>
    </w:p>
    <w:p>
      <w:pPr>
        <w:spacing w:before="140" w:after="40"/>
      </w:pPr>
      <w:r>
        <w:rPr>
          <w:b/>
          <w:sz w:val="18"/>
        </w:rPr>
        <w:t>11:58:40 AM EDT  •  Status 2110762290471735553</w:t>
      </w:r>
    </w:p>
    <w:p>
      <w:pPr>
        <w:spacing w:after="60"/>
        <w:ind w:left="259"/>
      </w:pPr>
      <w:r>
        <w:t>Matthew Farwell saw a drug deal and didn't report it?</w:t>
        <w:br/>
        <w:br/>
        <w:t>Okay then.</w:t>
      </w:r>
    </w:p>
    <w:p>
      <w:pPr>
        <w:spacing w:after="120"/>
        <w:ind w:left="259"/>
      </w:pPr>
      <w:hyperlink r:id="rId36">
        <w:r>
          <w:rPr>
            <w:color w:val="0563C1"/>
            <w:u w:val="single"/>
          </w:rPr>
          <w:t>Open original post on X</w:t>
        </w:r>
      </w:hyperlink>
    </w:p>
    <w:p>
      <w:pPr>
        <w:spacing w:after="20"/>
      </w:pPr>
      <w:r>
        <w:rPr>
          <w:color w:val="B4B4B4"/>
          <w:sz w:val="12"/>
        </w:rPr>
        <w:t>——————————————————————————————————</w:t>
      </w:r>
    </w:p>
    <w:p>
      <w:pPr>
        <w:spacing w:before="140" w:after="40"/>
      </w:pPr>
      <w:r>
        <w:rPr>
          <w:b/>
          <w:sz w:val="18"/>
        </w:rPr>
        <w:t>12:02:10 PM EDT  •  Status 2110763170272825585</w:t>
      </w:r>
    </w:p>
    <w:p>
      <w:pPr>
        <w:spacing w:after="60"/>
        <w:ind w:left="259"/>
      </w:pPr>
      <w:r>
        <w:t>"What did Matthew Farwell earn comp time for on 11/3/2020?"</w:t>
        <w:br/>
        <w:br/>
        <w:t>"Federal trial prep."</w:t>
        <w:br/>
        <w:br/>
        <w:t>"What do you understand that to mean?"</w:t>
        <w:br/>
        <w:br/>
        <w:t>"He had to prep for a federal case that he was working on."</w:t>
        <w:br/>
        <w:br/>
        <w:t>Wild.</w:t>
      </w:r>
    </w:p>
    <w:p>
      <w:pPr>
        <w:spacing w:after="120"/>
        <w:ind w:left="259"/>
      </w:pPr>
      <w:hyperlink r:id="rId37">
        <w:r>
          <w:rPr>
            <w:color w:val="0563C1"/>
            <w:u w:val="single"/>
          </w:rPr>
          <w:t>Open original post on X</w:t>
        </w:r>
      </w:hyperlink>
    </w:p>
    <w:p>
      <w:pPr>
        <w:spacing w:after="20"/>
      </w:pPr>
      <w:r>
        <w:rPr>
          <w:color w:val="B4B4B4"/>
          <w:sz w:val="12"/>
        </w:rPr>
        <w:t>——————————————————————————————————</w:t>
      </w:r>
    </w:p>
    <w:p>
      <w:pPr>
        <w:spacing w:before="140" w:after="40"/>
      </w:pPr>
      <w:r>
        <w:rPr>
          <w:b/>
          <w:sz w:val="18"/>
        </w:rPr>
        <w:t>12:04:32 PM EDT  •  Status 2110763763737538837</w:t>
      </w:r>
    </w:p>
    <w:p>
      <w:pPr>
        <w:spacing w:after="60"/>
        <w:ind w:left="259"/>
      </w:pPr>
      <w:r>
        <w:t>"Now, exhibits 138 and 139 please. Do you recognize those?"</w:t>
        <w:br/>
        <w:br/>
        <w:t>"Yes."</w:t>
        <w:br/>
        <w:br/>
        <w:t>"Where do they come from?"</w:t>
        <w:br/>
        <w:br/>
        <w:t>"Stoughton PD."</w:t>
      </w:r>
    </w:p>
    <w:p>
      <w:pPr>
        <w:spacing w:after="120"/>
        <w:ind w:left="259"/>
      </w:pPr>
      <w:hyperlink r:id="rId38">
        <w:r>
          <w:rPr>
            <w:color w:val="0563C1"/>
            <w:u w:val="single"/>
          </w:rPr>
          <w:t>Open original post on X</w:t>
        </w:r>
      </w:hyperlink>
    </w:p>
    <w:p>
      <w:pPr>
        <w:spacing w:after="20"/>
      </w:pPr>
      <w:r>
        <w:rPr>
          <w:color w:val="B4B4B4"/>
          <w:sz w:val="12"/>
        </w:rPr>
        <w:t>——————————————————————————————————</w:t>
      </w:r>
    </w:p>
    <w:p>
      <w:pPr>
        <w:spacing w:before="140" w:after="40"/>
      </w:pPr>
      <w:r>
        <w:rPr>
          <w:b/>
          <w:sz w:val="18"/>
        </w:rPr>
        <w:t>12:05:40 PM EDT  •  Status 2110764052888621299</w:t>
      </w:r>
    </w:p>
    <w:p>
      <w:pPr>
        <w:spacing w:after="60"/>
        <w:ind w:left="259"/>
      </w:pPr>
      <w:r>
        <w:t>"Looking at 138, may we publish?"</w:t>
        <w:br/>
        <w:br/>
        <w:t>"Yes."</w:t>
        <w:br/>
        <w:br/>
        <w:t>"Chief McNamara, what are we looking at?"</w:t>
        <w:br/>
        <w:br/>
        <w:t>"Dispatch log for January 20, 2021."</w:t>
        <w:br/>
        <w:br/>
        <w:t>Here we go.</w:t>
      </w:r>
    </w:p>
    <w:p>
      <w:pPr>
        <w:spacing w:after="120"/>
        <w:ind w:left="259"/>
      </w:pPr>
      <w:hyperlink r:id="rId39">
        <w:r>
          <w:rPr>
            <w:color w:val="0563C1"/>
            <w:u w:val="single"/>
          </w:rPr>
          <w:t>Open original post on X</w:t>
        </w:r>
      </w:hyperlink>
    </w:p>
    <w:p>
      <w:pPr>
        <w:spacing w:after="20"/>
      </w:pPr>
      <w:r>
        <w:rPr>
          <w:color w:val="B4B4B4"/>
          <w:sz w:val="12"/>
        </w:rPr>
        <w:t>——————————————————————————————————</w:t>
      </w:r>
    </w:p>
    <w:p>
      <w:pPr>
        <w:spacing w:before="140" w:after="40"/>
      </w:pPr>
      <w:r>
        <w:rPr>
          <w:b/>
          <w:sz w:val="18"/>
        </w:rPr>
        <w:t>12:06:42 PM EDT  •  Status 2110764310775693557</w:t>
      </w:r>
    </w:p>
    <w:p>
      <w:pPr>
        <w:spacing w:after="60"/>
        <w:ind w:left="259"/>
      </w:pPr>
      <w:r>
        <w:t>"What does this document?"</w:t>
        <w:br/>
        <w:br/>
        <w:t>"Calls for service and calls to dispatch."</w:t>
        <w:br/>
        <w:br/>
        <w:t>"What is the date of this document?"</w:t>
        <w:br/>
        <w:br/>
        <w:t>"Jan, 20, 2021?"</w:t>
        <w:br/>
        <w:br/>
        <w:t>"Are all those names the people working on that day?"</w:t>
        <w:br/>
        <w:br/>
        <w:t>"Yes, it will say work day or comp day."</w:t>
      </w:r>
    </w:p>
    <w:p>
      <w:pPr>
        <w:spacing w:after="120"/>
        <w:ind w:left="259"/>
      </w:pPr>
      <w:hyperlink r:id="rId40">
        <w:r>
          <w:rPr>
            <w:color w:val="0563C1"/>
            <w:u w:val="single"/>
          </w:rPr>
          <w:t>Open original post on X</w:t>
        </w:r>
      </w:hyperlink>
    </w:p>
    <w:p>
      <w:pPr>
        <w:spacing w:after="20"/>
      </w:pPr>
      <w:r>
        <w:rPr>
          <w:color w:val="B4B4B4"/>
          <w:sz w:val="12"/>
        </w:rPr>
        <w:t>——————————————————————————————————</w:t>
      </w:r>
    </w:p>
    <w:p>
      <w:pPr>
        <w:spacing w:before="140" w:after="40"/>
      </w:pPr>
      <w:r>
        <w:rPr>
          <w:b/>
          <w:sz w:val="18"/>
        </w:rPr>
        <w:t>12:07:34 PM EDT  •  Status 2110764528367546746</w:t>
      </w:r>
    </w:p>
    <w:p>
      <w:pPr>
        <w:spacing w:after="60"/>
        <w:ind w:left="259"/>
      </w:pPr>
      <w:r>
        <w:t>"Now, 139, what are we looking at here?"</w:t>
        <w:br/>
        <w:br/>
        <w:t>"This is a document from the phone vendor of calls into the police department from Jan 20, 2021."</w:t>
        <w:br/>
        <w:br/>
        <w:t>"Who pulled them?"</w:t>
        <w:br/>
        <w:br/>
        <w:t>"I did, I was asked to by the FBI."</w:t>
      </w:r>
    </w:p>
    <w:p>
      <w:pPr>
        <w:spacing w:after="120"/>
        <w:ind w:left="259"/>
      </w:pPr>
      <w:hyperlink r:id="rId41">
        <w:r>
          <w:rPr>
            <w:color w:val="0563C1"/>
            <w:u w:val="single"/>
          </w:rPr>
          <w:t>Open original post on X</w:t>
        </w:r>
      </w:hyperlink>
    </w:p>
    <w:p>
      <w:pPr>
        <w:spacing w:after="20"/>
      </w:pPr>
      <w:r>
        <w:rPr>
          <w:color w:val="B4B4B4"/>
          <w:sz w:val="12"/>
        </w:rPr>
        <w:t>——————————————————————————————————</w:t>
      </w:r>
    </w:p>
    <w:p>
      <w:pPr>
        <w:spacing w:before="140" w:after="40"/>
      </w:pPr>
      <w:r>
        <w:rPr>
          <w:b/>
          <w:sz w:val="18"/>
        </w:rPr>
        <w:t>12:08:13 PM EDT  •  Status 2110764692297630094</w:t>
      </w:r>
    </w:p>
    <w:p>
      <w:pPr>
        <w:spacing w:after="60"/>
        <w:ind w:left="259"/>
      </w:pPr>
      <w:r>
        <w:t>"Were you aware of a call that came in that day, at some point in the future, about Sandra Birchmore that was made to the Stoughton PD?"</w:t>
        <w:br/>
        <w:br/>
        <w:t>"The spring of 2024."</w:t>
        <w:br/>
        <w:br/>
        <w:t>"Who did you learn about that call from?"</w:t>
        <w:br/>
        <w:br/>
        <w:t>"The FBI."</w:t>
        <w:br/>
        <w:br/>
        <w:t>Oh my dear God.</w:t>
      </w:r>
    </w:p>
    <w:p>
      <w:pPr>
        <w:spacing w:after="120"/>
        <w:ind w:left="259"/>
      </w:pPr>
      <w:hyperlink r:id="rId42">
        <w:r>
          <w:rPr>
            <w:color w:val="0563C1"/>
            <w:u w:val="single"/>
          </w:rPr>
          <w:t>Open original post on X</w:t>
        </w:r>
      </w:hyperlink>
    </w:p>
    <w:p>
      <w:pPr>
        <w:spacing w:after="20"/>
      </w:pPr>
      <w:r>
        <w:rPr>
          <w:color w:val="B4B4B4"/>
          <w:sz w:val="12"/>
        </w:rPr>
        <w:t>——————————————————————————————————</w:t>
      </w:r>
    </w:p>
    <w:p>
      <w:pPr>
        <w:spacing w:before="140" w:after="40"/>
      </w:pPr>
      <w:r>
        <w:rPr>
          <w:b/>
          <w:sz w:val="18"/>
        </w:rPr>
        <w:t>12:08:22 PM EDT  •  Status 2110764729971134543</w:t>
      </w:r>
    </w:p>
    <w:p>
      <w:pPr>
        <w:spacing w:after="60"/>
        <w:ind w:left="259"/>
      </w:pPr>
      <w:r>
        <w:t>"Were you aware of a call that came in that day, at some point in the future, about Sandra Birchmore that was made to the Stoughton PD?"</w:t>
        <w:br/>
        <w:br/>
        <w:t>"The spring of 2024."</w:t>
        <w:br/>
        <w:br/>
        <w:t>"Who did you learn about that call from?"</w:t>
        <w:br/>
        <w:br/>
        <w:t>"The FBI."</w:t>
      </w:r>
    </w:p>
    <w:p>
      <w:pPr>
        <w:spacing w:after="120"/>
        <w:ind w:left="259"/>
      </w:pPr>
      <w:hyperlink r:id="rId43">
        <w:r>
          <w:rPr>
            <w:color w:val="0563C1"/>
            <w:u w:val="single"/>
          </w:rPr>
          <w:t>Open original post on X</w:t>
        </w:r>
      </w:hyperlink>
    </w:p>
    <w:p>
      <w:pPr>
        <w:spacing w:after="20"/>
      </w:pPr>
      <w:r>
        <w:rPr>
          <w:color w:val="B4B4B4"/>
          <w:sz w:val="12"/>
        </w:rPr>
        <w:t>——————————————————————————————————</w:t>
      </w:r>
    </w:p>
    <w:p>
      <w:pPr>
        <w:spacing w:before="140" w:after="40"/>
      </w:pPr>
      <w:r>
        <w:rPr>
          <w:b/>
          <w:sz w:val="18"/>
        </w:rPr>
        <w:t>12:08:53 PM EDT  •  Status 2110764861714264526</w:t>
      </w:r>
    </w:p>
    <w:p>
      <w:pPr>
        <w:spacing w:after="60"/>
        <w:ind w:left="259"/>
      </w:pPr>
      <w:r>
        <w:t>"Does Stoughton PD ever work with and refer cases to the FBI?"</w:t>
        <w:br/>
        <w:br/>
        <w:t>"Yes. Fraud, embezzlement, federal cases that we share information on and make referrals about."</w:t>
      </w:r>
    </w:p>
    <w:p>
      <w:pPr>
        <w:spacing w:after="120"/>
        <w:ind w:left="259"/>
      </w:pPr>
      <w:hyperlink r:id="rId44">
        <w:r>
          <w:rPr>
            <w:color w:val="0563C1"/>
            <w:u w:val="single"/>
          </w:rPr>
          <w:t>Open original post on X</w:t>
        </w:r>
      </w:hyperlink>
    </w:p>
    <w:p>
      <w:pPr>
        <w:spacing w:after="20"/>
      </w:pPr>
      <w:r>
        <w:rPr>
          <w:color w:val="B4B4B4"/>
          <w:sz w:val="12"/>
        </w:rPr>
        <w:t>——————————————————————————————————</w:t>
      </w:r>
    </w:p>
    <w:p>
      <w:pPr>
        <w:spacing w:before="140" w:after="40"/>
      </w:pPr>
      <w:r>
        <w:rPr>
          <w:b/>
          <w:sz w:val="18"/>
        </w:rPr>
        <w:t>12:10:04 PM EDT  •  Status 2110765157651784167</w:t>
      </w:r>
    </w:p>
    <w:p>
      <w:pPr>
        <w:spacing w:after="60"/>
        <w:ind w:left="259"/>
      </w:pPr>
      <w:r>
        <w:t>The FBI uncovered the Jan 20, 2021 phone call that the "unnamed woman" made to the Stoughton PD in order to extort Sandra Sandra over $248.</w:t>
        <w:br/>
        <w:br/>
        <w:t>The Stoughton Dispatcher than told Matthew Farwell, and 11 days later Sandra was dead.</w:t>
        <w:br/>
        <w:br/>
        <w:t>The FBI, ladies and gentlemen.</w:t>
        <w:br/>
        <w:br/>
        <w:t>Hey KP, run.</w:t>
      </w:r>
    </w:p>
    <w:p>
      <w:pPr>
        <w:spacing w:after="120"/>
        <w:ind w:left="259"/>
      </w:pPr>
      <w:hyperlink r:id="rId45">
        <w:r>
          <w:rPr>
            <w:color w:val="0563C1"/>
            <w:u w:val="single"/>
          </w:rPr>
          <w:t>Open original post on X</w:t>
        </w:r>
      </w:hyperlink>
    </w:p>
    <w:p>
      <w:pPr>
        <w:spacing w:after="20"/>
      </w:pPr>
      <w:r>
        <w:rPr>
          <w:color w:val="B4B4B4"/>
          <w:sz w:val="12"/>
        </w:rPr>
        <w:t>——————————————————————————————————</w:t>
      </w:r>
    </w:p>
    <w:p>
      <w:pPr>
        <w:spacing w:before="140" w:after="40"/>
      </w:pPr>
      <w:r>
        <w:rPr>
          <w:b/>
          <w:sz w:val="18"/>
        </w:rPr>
        <w:t>12:14:16 PM EDT  •  Status 2110766213316083754</w:t>
      </w:r>
    </w:p>
    <w:p>
      <w:pPr>
        <w:spacing w:after="60"/>
        <w:ind w:left="259"/>
      </w:pPr>
      <w:r>
        <w:t>"Just a few more questions...can we please go back to exhibit 139?"</w:t>
        <w:br/>
        <w:br/>
        <w:t>"What are the redactions?"</w:t>
        <w:br/>
        <w:br/>
        <w:t>"It is a 5:20 PM call. The person was put on hold for 2-3 minutes. The entire call was only 3 minutes. The call resumed at some point."</w:t>
        <w:br/>
        <w:br/>
        <w:t>The phone number ends 5656.</w:t>
      </w:r>
    </w:p>
    <w:p>
      <w:pPr>
        <w:spacing w:after="120"/>
        <w:ind w:left="259"/>
      </w:pPr>
      <w:hyperlink r:id="rId46">
        <w:r>
          <w:rPr>
            <w:color w:val="0563C1"/>
            <w:u w:val="single"/>
          </w:rPr>
          <w:t>Open original post on X</w:t>
        </w:r>
      </w:hyperlink>
    </w:p>
    <w:p>
      <w:pPr>
        <w:spacing w:after="20"/>
      </w:pPr>
      <w:r>
        <w:rPr>
          <w:color w:val="B4B4B4"/>
          <w:sz w:val="12"/>
        </w:rPr>
        <w:t>——————————————————————————————————</w:t>
      </w:r>
    </w:p>
    <w:p>
      <w:pPr>
        <w:spacing w:before="140" w:after="40"/>
      </w:pPr>
      <w:r>
        <w:rPr>
          <w:b/>
          <w:sz w:val="18"/>
        </w:rPr>
        <w:t>12:14:34 PM EDT  •  Status 2110766289333481744</w:t>
      </w:r>
    </w:p>
    <w:p>
      <w:pPr>
        <w:spacing w:after="60"/>
        <w:ind w:left="259"/>
      </w:pPr>
      <w:r>
        <w:t>Phone number ending 5656.</w:t>
      </w:r>
    </w:p>
    <w:p>
      <w:pPr>
        <w:spacing w:after="120"/>
        <w:ind w:left="259"/>
      </w:pPr>
      <w:hyperlink r:id="rId47">
        <w:r>
          <w:rPr>
            <w:color w:val="0563C1"/>
            <w:u w:val="single"/>
          </w:rPr>
          <w:t>Open original post on X</w:t>
        </w:r>
      </w:hyperlink>
    </w:p>
    <w:p>
      <w:pPr>
        <w:spacing w:after="20"/>
      </w:pPr>
      <w:r>
        <w:rPr>
          <w:color w:val="B4B4B4"/>
          <w:sz w:val="12"/>
        </w:rPr>
        <w:t>——————————————————————————————————</w:t>
      </w:r>
    </w:p>
    <w:p>
      <w:pPr>
        <w:spacing w:before="140" w:after="40"/>
      </w:pPr>
      <w:r>
        <w:rPr>
          <w:b/>
          <w:sz w:val="18"/>
        </w:rPr>
        <w:t>12:14:58 PM EDT  •  Status 2110766392089907677</w:t>
      </w:r>
    </w:p>
    <w:p>
      <w:pPr>
        <w:spacing w:after="60"/>
        <w:ind w:left="259"/>
      </w:pPr>
      <w:r>
        <w:t>"What time did the call end?"</w:t>
        <w:br/>
        <w:br/>
        <w:t>"5:23PM."</w:t>
        <w:br/>
        <w:br/>
        <w:t>"So a call came in, was put on hold twice, and then ended at 5:23PM?"</w:t>
        <w:br/>
        <w:br/>
        <w:t>"Yes."</w:t>
      </w:r>
    </w:p>
    <w:p>
      <w:pPr>
        <w:spacing w:after="120"/>
        <w:ind w:left="259"/>
      </w:pPr>
      <w:hyperlink r:id="rId48">
        <w:r>
          <w:rPr>
            <w:color w:val="0563C1"/>
            <w:u w:val="single"/>
          </w:rPr>
          <w:t>Open original post on X</w:t>
        </w:r>
      </w:hyperlink>
    </w:p>
    <w:p>
      <w:pPr>
        <w:spacing w:after="20"/>
      </w:pPr>
      <w:r>
        <w:rPr>
          <w:color w:val="B4B4B4"/>
          <w:sz w:val="12"/>
        </w:rPr>
        <w:t>——————————————————————————————————</w:t>
      </w:r>
    </w:p>
    <w:p>
      <w:pPr>
        <w:spacing w:before="140" w:after="40"/>
      </w:pPr>
      <w:r>
        <w:rPr>
          <w:b/>
          <w:sz w:val="18"/>
        </w:rPr>
        <w:t>12:19:35 PM EDT  •  Status 2110767553400225987</w:t>
      </w:r>
    </w:p>
    <w:p>
      <w:pPr>
        <w:spacing w:after="60"/>
        <w:ind w:left="259"/>
      </w:pPr>
      <w:r>
        <w:t>"You met Sandra for the first time through the explorer's program?"</w:t>
        <w:br/>
        <w:br/>
        <w:t>"Yes."</w:t>
        <w:br/>
        <w:br/>
        <w:t>"Part of the program involved ride-alongs?"</w:t>
        <w:br/>
        <w:br/>
        <w:t>"Yes."</w:t>
        <w:br/>
        <w:br/>
        <w:t>"Did it involve male officers with female students? Was there a policy about that?"</w:t>
        <w:br/>
        <w:br/>
        <w:t>"They tried to put females with female officers."</w:t>
        <w:br/>
        <w:br/>
        <w:t>"Who ran the program?"</w:t>
        <w:br/>
        <w:br/>
        <w:t>"I don't know who started it. Eventually, starting in 2002, Robert Devine ran it."</w:t>
      </w:r>
    </w:p>
    <w:p>
      <w:pPr>
        <w:spacing w:after="120"/>
        <w:ind w:left="259"/>
      </w:pPr>
      <w:hyperlink r:id="rId49">
        <w:r>
          <w:rPr>
            <w:color w:val="0563C1"/>
            <w:u w:val="single"/>
          </w:rPr>
          <w:t>Open original post on X</w:t>
        </w:r>
      </w:hyperlink>
    </w:p>
    <w:p>
      <w:pPr>
        <w:spacing w:after="20"/>
      </w:pPr>
      <w:r>
        <w:rPr>
          <w:color w:val="B4B4B4"/>
          <w:sz w:val="12"/>
        </w:rPr>
        <w:t>——————————————————————————————————</w:t>
      </w:r>
    </w:p>
    <w:p>
      <w:pPr>
        <w:spacing w:before="140" w:after="40"/>
      </w:pPr>
      <w:r>
        <w:rPr>
          <w:b/>
          <w:sz w:val="18"/>
        </w:rPr>
        <w:t>12:21:05 PM EDT  •  Status 2110767931005018282</w:t>
      </w:r>
    </w:p>
    <w:p>
      <w:pPr>
        <w:spacing w:after="60"/>
        <w:ind w:left="259"/>
      </w:pPr>
      <w:r>
        <w:t>"You didn't investigate Sandra Birchmore's death because you didn't have jurisdiction?"</w:t>
        <w:br/>
        <w:br/>
        <w:t>"Yes."</w:t>
        <w:br/>
        <w:br/>
        <w:t>"But the state police did investigate?"</w:t>
        <w:br/>
        <w:br/>
        <w:t>"Yes."</w:t>
        <w:br/>
        <w:br/>
        <w:t>"Did you have a contact there?"</w:t>
        <w:br/>
        <w:br/>
        <w:t>"Yes, John Fanning."</w:t>
        <w:br/>
        <w:br/>
        <w:t>"Did you talk to him?"</w:t>
        <w:br/>
        <w:br/>
        <w:t>"Yes, I was told he questioned William and Matthew Farwell."</w:t>
      </w:r>
    </w:p>
    <w:p>
      <w:pPr>
        <w:spacing w:after="120"/>
        <w:ind w:left="259"/>
      </w:pPr>
      <w:hyperlink r:id="rId50">
        <w:r>
          <w:rPr>
            <w:color w:val="0563C1"/>
            <w:u w:val="single"/>
          </w:rPr>
          <w:t>Open original post on X</w:t>
        </w:r>
      </w:hyperlink>
    </w:p>
    <w:p>
      <w:pPr>
        <w:spacing w:after="20"/>
      </w:pPr>
      <w:r>
        <w:rPr>
          <w:color w:val="B4B4B4"/>
          <w:sz w:val="12"/>
        </w:rPr>
        <w:t>——————————————————————————————————</w:t>
      </w:r>
    </w:p>
    <w:p>
      <w:pPr>
        <w:spacing w:before="140" w:after="40"/>
      </w:pPr>
      <w:r>
        <w:rPr>
          <w:b/>
          <w:sz w:val="18"/>
        </w:rPr>
        <w:t>12:23:28 PM EDT  •  Status 2110768530714984557</w:t>
      </w:r>
    </w:p>
    <w:p>
      <w:pPr>
        <w:spacing w:after="60"/>
        <w:ind w:left="259"/>
      </w:pPr>
      <w:r>
        <w:t>"Ms. Birchmore reached out to you to get a firearms license...."</w:t>
        <w:br/>
        <w:br/>
        <w:t>"Objection."</w:t>
        <w:br/>
        <w:br/>
        <w:t>"Sustained. Scope."</w:t>
      </w:r>
    </w:p>
    <w:p>
      <w:pPr>
        <w:spacing w:after="120"/>
        <w:ind w:left="259"/>
      </w:pPr>
      <w:hyperlink r:id="rId51">
        <w:r>
          <w:rPr>
            <w:color w:val="0563C1"/>
            <w:u w:val="single"/>
          </w:rPr>
          <w:t>Open original post on X</w:t>
        </w:r>
      </w:hyperlink>
    </w:p>
    <w:p>
      <w:pPr>
        <w:spacing w:after="20"/>
      </w:pPr>
      <w:r>
        <w:rPr>
          <w:color w:val="B4B4B4"/>
          <w:sz w:val="12"/>
        </w:rPr>
        <w:t>——————————————————————————————————</w:t>
      </w:r>
    </w:p>
    <w:p>
      <w:pPr>
        <w:spacing w:before="140" w:after="40"/>
      </w:pPr>
      <w:r>
        <w:rPr>
          <w:b/>
          <w:sz w:val="18"/>
        </w:rPr>
        <w:t>12:25:53 PM EDT  •  Status 2110769137328828607</w:t>
      </w:r>
    </w:p>
    <w:p>
      <w:pPr>
        <w:spacing w:after="60"/>
        <w:ind w:left="259"/>
      </w:pPr>
      <w:r>
        <w:t>"Was there ever a time that Matthew Farwell was on duty and did not respond to a call?"</w:t>
        <w:br/>
        <w:br/>
        <w:t>"I don't know."</w:t>
        <w:br/>
        <w:br/>
        <w:t>"Would you be made aware of that?"</w:t>
        <w:br/>
        <w:br/>
        <w:t>"By the supervisor, yes."</w:t>
      </w:r>
    </w:p>
    <w:p>
      <w:pPr>
        <w:spacing w:after="120"/>
        <w:ind w:left="259"/>
      </w:pPr>
      <w:hyperlink r:id="rId52">
        <w:r>
          <w:rPr>
            <w:color w:val="0563C1"/>
            <w:u w:val="single"/>
          </w:rPr>
          <w:t>Open original post on X</w:t>
        </w:r>
      </w:hyperlink>
    </w:p>
    <w:p>
      <w:pPr>
        <w:spacing w:after="20"/>
      </w:pPr>
      <w:r>
        <w:rPr>
          <w:color w:val="B4B4B4"/>
          <w:sz w:val="12"/>
        </w:rPr>
        <w:t>——————————————————————————————————</w:t>
      </w:r>
    </w:p>
    <w:p>
      <w:pPr>
        <w:pStyle w:val="Heading1"/>
      </w:pPr>
      <w:r>
        <w:t>Nicholas Guarino — Digital Forensics Testimony</w:t>
      </w:r>
    </w:p>
    <w:p>
      <w:pPr>
        <w:spacing w:before="140" w:after="40"/>
      </w:pPr>
      <w:r>
        <w:rPr>
          <w:b/>
          <w:sz w:val="18"/>
        </w:rPr>
        <w:t>12:37:20 PM EDT  •  Status 2110772019230834951</w:t>
      </w:r>
    </w:p>
    <w:p>
      <w:pPr>
        <w:spacing w:after="60"/>
        <w:ind w:left="259"/>
      </w:pPr>
      <w:r>
        <w:t>Here we go.</w:t>
        <w:br/>
        <w:br/>
        <w:t>Again.</w:t>
      </w:r>
    </w:p>
    <w:p>
      <w:pPr>
        <w:spacing w:after="120"/>
        <w:ind w:left="259"/>
      </w:pPr>
      <w:hyperlink r:id="rId53">
        <w:r>
          <w:rPr>
            <w:color w:val="0563C1"/>
            <w:u w:val="single"/>
          </w:rPr>
          <w:t>Open original post on X</w:t>
        </w:r>
      </w:hyperlink>
    </w:p>
    <w:p>
      <w:pPr>
        <w:spacing w:after="20"/>
      </w:pPr>
      <w:r>
        <w:rPr>
          <w:color w:val="B4B4B4"/>
          <w:sz w:val="12"/>
        </w:rPr>
        <w:t>——————————————————————————————————</w:t>
      </w:r>
    </w:p>
    <w:p>
      <w:pPr>
        <w:spacing w:before="140" w:after="40"/>
      </w:pPr>
      <w:r>
        <w:rPr>
          <w:b/>
          <w:sz w:val="18"/>
        </w:rPr>
        <w:t>12:47:43 PM EDT  •  Status 2110774631628230826</w:t>
      </w:r>
    </w:p>
    <w:p>
      <w:pPr>
        <w:spacing w:after="60"/>
        <w:ind w:left="259"/>
      </w:pPr>
      <w:r>
        <w:t>"Have you been able to do extractions over your career on many devices?"</w:t>
        <w:br/>
        <w:br/>
        <w:t>"Yes, cellphones, laptops and infotainment systems out of vehicles, as well."</w:t>
        <w:br/>
        <w:br/>
        <w:t>Sly, Guarino. Sly.</w:t>
      </w:r>
    </w:p>
    <w:p>
      <w:pPr>
        <w:spacing w:after="120"/>
        <w:ind w:left="259"/>
      </w:pPr>
      <w:hyperlink r:id="rId54">
        <w:r>
          <w:rPr>
            <w:color w:val="0563C1"/>
            <w:u w:val="single"/>
          </w:rPr>
          <w:t>Open original post on X</w:t>
        </w:r>
      </w:hyperlink>
    </w:p>
    <w:p>
      <w:pPr>
        <w:spacing w:after="20"/>
      </w:pPr>
      <w:r>
        <w:rPr>
          <w:color w:val="B4B4B4"/>
          <w:sz w:val="12"/>
        </w:rPr>
        <w:t>——————————————————————————————————</w:t>
      </w:r>
    </w:p>
    <w:p>
      <w:pPr>
        <w:spacing w:before="140" w:after="40"/>
      </w:pPr>
      <w:r>
        <w:rPr>
          <w:b/>
          <w:sz w:val="18"/>
        </w:rPr>
        <w:t>12:48:31 PM EDT  •  Status 2110774833013227971</w:t>
      </w:r>
    </w:p>
    <w:p>
      <w:pPr>
        <w:spacing w:after="60"/>
        <w:ind w:left="259"/>
      </w:pPr>
      <w:r>
        <w:t>"What steps do you go through to extract?"</w:t>
        <w:br/>
        <w:br/>
        <w:t>"We get the device, we put it into airplane mode, we get Faraday box, we plug the device into graykey which is owned by Axiom, that is specialized software to extract the phone and make a copy so we can vie wit through Axiom or Cellebrite."</w:t>
      </w:r>
    </w:p>
    <w:p>
      <w:pPr>
        <w:spacing w:after="120"/>
        <w:ind w:left="259"/>
      </w:pPr>
      <w:hyperlink r:id="rId55">
        <w:r>
          <w:rPr>
            <w:color w:val="0563C1"/>
            <w:u w:val="single"/>
          </w:rPr>
          <w:t>Open original post on X</w:t>
        </w:r>
      </w:hyperlink>
    </w:p>
    <w:p>
      <w:pPr>
        <w:spacing w:after="20"/>
      </w:pPr>
      <w:r>
        <w:rPr>
          <w:color w:val="B4B4B4"/>
          <w:sz w:val="12"/>
        </w:rPr>
        <w:t>——————————————————————————————————</w:t>
      </w:r>
    </w:p>
    <w:p>
      <w:pPr>
        <w:spacing w:before="140" w:after="40"/>
      </w:pPr>
      <w:r>
        <w:rPr>
          <w:b/>
          <w:sz w:val="18"/>
        </w:rPr>
        <w:t>2:02:40 PM EDT  •  Status 2110793495191638416</w:t>
      </w:r>
    </w:p>
    <w:p>
      <w:pPr>
        <w:spacing w:after="60"/>
        <w:ind w:left="259"/>
      </w:pPr>
      <w:r>
        <w:t>"What is contained in the event log section?"</w:t>
        <w:br/>
        <w:br/>
        <w:t>"This shows everything that happens to the device when it connects to Graykey."</w:t>
        <w:br/>
        <w:br/>
        <w:t>"The Apple Iphone 12 is the first one you received?"</w:t>
        <w:br/>
        <w:br/>
        <w:t>"Yes."</w:t>
        <w:br/>
        <w:br/>
        <w:t>"What was the first extraction you were able to obtain?"</w:t>
        <w:br/>
        <w:br/>
        <w:t>"A locked phone state extraction, which is called a before first unlock (the BFU)."</w:t>
        <w:br/>
        <w:br/>
        <w:t>"What data does a BFU show you?"</w:t>
        <w:br/>
        <w:br/>
        <w:t>"It shows 5-10% of the phone. Sometimes you get some snapchat messages and you can only get a uniqueID and you need a search warrant from snap chat. Sometimes you get some pictures. But its limited."</w:t>
        <w:br/>
        <w:br/>
        <w:t>"From what report, were you able to get a DoorDash Password?"</w:t>
        <w:br/>
        <w:br/>
        <w:t>"Yes, it pulls out Passwords?"</w:t>
        <w:br/>
        <w:br/>
        <w:t>"What was the DoorDash password?"</w:t>
        <w:br/>
        <w:br/>
        <w:t>"It was MFarwell1."</w:t>
        <w:br/>
        <w:br/>
        <w:t>"How did that IPhone12 Password help you get into the laptop?"</w:t>
        <w:br/>
        <w:br/>
        <w:t>"Well, we didn't know the laptop Password, but we tried MFarwell1 and it worked."</w:t>
      </w:r>
    </w:p>
    <w:p>
      <w:pPr>
        <w:spacing w:after="120"/>
        <w:ind w:left="259"/>
      </w:pPr>
      <w:hyperlink r:id="rId56">
        <w:r>
          <w:rPr>
            <w:color w:val="0563C1"/>
            <w:u w:val="single"/>
          </w:rPr>
          <w:t>Open original post on X</w:t>
        </w:r>
      </w:hyperlink>
    </w:p>
    <w:p>
      <w:pPr>
        <w:spacing w:after="20"/>
      </w:pPr>
      <w:r>
        <w:rPr>
          <w:color w:val="B4B4B4"/>
          <w:sz w:val="12"/>
        </w:rPr>
        <w:t>——————————————————————————————————</w:t>
      </w:r>
    </w:p>
    <w:p>
      <w:pPr>
        <w:spacing w:before="140" w:after="40"/>
      </w:pPr>
      <w:r>
        <w:rPr>
          <w:b/>
          <w:sz w:val="18"/>
        </w:rPr>
        <w:t>2:03:40 PM EDT  •  Status 2110793748682621418</w:t>
      </w:r>
    </w:p>
    <w:p>
      <w:pPr>
        <w:spacing w:after="60"/>
        <w:ind w:left="259"/>
      </w:pPr>
      <w:r>
        <w:t>BREAKING NEWS:</w:t>
        <w:br/>
        <w:br/>
        <w:t>Nick Guarino has revealed that the password to Sandra Birchmore's laptop was MFarwell1!</w:t>
        <w:br/>
        <w:br/>
        <w:t>Guarino figured this out by getting access to Sandra's IPhone that contained her DoorDash Password (that was also MFawell1).</w:t>
        <w:br/>
        <w:br/>
        <w:t>Wild.</w:t>
        <w:br/>
        <w:br/>
        <w:t>Wild.</w:t>
        <w:br/>
        <w:br/>
        <w:t>Wild.</w:t>
      </w:r>
    </w:p>
    <w:p>
      <w:pPr>
        <w:spacing w:after="120"/>
        <w:ind w:left="259"/>
      </w:pPr>
      <w:hyperlink r:id="rId57">
        <w:r>
          <w:rPr>
            <w:color w:val="0563C1"/>
            <w:u w:val="single"/>
          </w:rPr>
          <w:t>Open original post on X</w:t>
        </w:r>
      </w:hyperlink>
    </w:p>
    <w:p>
      <w:pPr>
        <w:spacing w:after="20"/>
      </w:pPr>
      <w:r>
        <w:rPr>
          <w:color w:val="B4B4B4"/>
          <w:sz w:val="12"/>
        </w:rPr>
        <w:t>——————————————————————————————————</w:t>
      </w:r>
    </w:p>
    <w:p>
      <w:pPr>
        <w:spacing w:before="140" w:after="40"/>
      </w:pPr>
      <w:r>
        <w:rPr>
          <w:b/>
          <w:sz w:val="18"/>
        </w:rPr>
        <w:t>2:04:27 PM EDT  •  Status 2110793943789224181</w:t>
      </w:r>
    </w:p>
    <w:p>
      <w:pPr>
        <w:spacing w:after="60"/>
        <w:ind w:left="259"/>
      </w:pPr>
      <w:r>
        <w:t>"So, you then did what as to the other IPhone you got that day?"</w:t>
        <w:br/>
        <w:br/>
        <w:t>"That was an older model IPhone so we were able to brute force it."</w:t>
        <w:br/>
        <w:br/>
        <w:t>"And those three devices, the IPhone12, the IPhone Xs and the Laptop were all Sandra Birchmore's devices."</w:t>
      </w:r>
    </w:p>
    <w:p>
      <w:pPr>
        <w:spacing w:after="120"/>
        <w:ind w:left="259"/>
      </w:pPr>
      <w:hyperlink r:id="rId58">
        <w:r>
          <w:rPr>
            <w:color w:val="0563C1"/>
            <w:u w:val="single"/>
          </w:rPr>
          <w:t>Open original post on X</w:t>
        </w:r>
      </w:hyperlink>
    </w:p>
    <w:p>
      <w:pPr>
        <w:spacing w:after="20"/>
      </w:pPr>
      <w:r>
        <w:rPr>
          <w:color w:val="B4B4B4"/>
          <w:sz w:val="12"/>
        </w:rPr>
        <w:t>——————————————————————————————————</w:t>
      </w:r>
    </w:p>
    <w:p>
      <w:pPr>
        <w:spacing w:before="140" w:after="40"/>
      </w:pPr>
      <w:r>
        <w:rPr>
          <w:b/>
          <w:sz w:val="18"/>
        </w:rPr>
        <w:t>2:05:45 PM EDT  •  Status 2110794268965249123</w:t>
      </w:r>
    </w:p>
    <w:p>
      <w:pPr>
        <w:spacing w:after="60"/>
        <w:ind w:left="259"/>
      </w:pPr>
      <w:r>
        <w:t>"Let's pull up exhibit 125."</w:t>
        <w:br/>
        <w:br/>
        <w:t>"What is this?"</w:t>
        <w:br/>
        <w:br/>
        <w:t>"This is an extraction report."</w:t>
        <w:br/>
        <w:br/>
        <w:t>"What's the difference between an extraction file from graykey and this report?"</w:t>
        <w:br/>
        <w:br/>
        <w:t>"The zip file from Graykey gets loaded into a software, and then we can create reports from the data on the device."</w:t>
      </w:r>
    </w:p>
    <w:p>
      <w:pPr>
        <w:spacing w:after="120"/>
        <w:ind w:left="259"/>
      </w:pPr>
      <w:hyperlink r:id="rId59">
        <w:r>
          <w:rPr>
            <w:color w:val="0563C1"/>
            <w:u w:val="single"/>
          </w:rPr>
          <w:t>Open original post on X</w:t>
        </w:r>
      </w:hyperlink>
    </w:p>
    <w:p>
      <w:pPr>
        <w:spacing w:after="20"/>
      </w:pPr>
      <w:r>
        <w:rPr>
          <w:color w:val="B4B4B4"/>
          <w:sz w:val="12"/>
        </w:rPr>
        <w:t>——————————————————————————————————</w:t>
      </w:r>
    </w:p>
    <w:p>
      <w:pPr>
        <w:spacing w:before="140" w:after="40"/>
      </w:pPr>
      <w:r>
        <w:rPr>
          <w:b/>
          <w:sz w:val="18"/>
        </w:rPr>
        <w:t>2:10:35 PM EDT  •  Status 2110795487095779534</w:t>
      </w:r>
    </w:p>
    <w:p>
      <w:pPr>
        <w:spacing w:after="60"/>
        <w:ind w:left="259"/>
      </w:pPr>
      <w:r>
        <w:t>"What was the first extraction you did of the laptop?"</w:t>
        <w:br/>
        <w:br/>
        <w:t>"It was an advanced logical extraction via Black Bag, then purchased by Cellebrite, then renamed to Digital Collector...that was the only way we could do the extraction."</w:t>
        <w:br/>
        <w:br/>
        <w:t>"Once you get that Black bag data, how is the data presented to investigators?"</w:t>
        <w:br/>
        <w:br/>
        <w:t>"We can create PDFs or excel sheets."</w:t>
        <w:br/>
        <w:br/>
        <w:t>"Did you create a PDF of the report from that laptop extraction?"</w:t>
        <w:br/>
        <w:br/>
        <w:t>"Yes, I did. It was a full extraction of all the messages between Sandra and Farwell."</w:t>
        <w:br/>
        <w:br/>
        <w:t>"What did you do with the device after you did the Black Bag report?"</w:t>
        <w:br/>
        <w:br/>
        <w:t>"It was put into storage."</w:t>
      </w:r>
    </w:p>
    <w:p>
      <w:pPr>
        <w:spacing w:after="120"/>
        <w:ind w:left="259"/>
      </w:pPr>
      <w:hyperlink r:id="rId60">
        <w:r>
          <w:rPr>
            <w:color w:val="0563C1"/>
            <w:u w:val="single"/>
          </w:rPr>
          <w:t>Open original post on X</w:t>
        </w:r>
      </w:hyperlink>
    </w:p>
    <w:p>
      <w:pPr>
        <w:spacing w:after="20"/>
      </w:pPr>
      <w:r>
        <w:rPr>
          <w:color w:val="B4B4B4"/>
          <w:sz w:val="12"/>
        </w:rPr>
        <w:t>——————————————————————————————————</w:t>
      </w:r>
    </w:p>
    <w:p>
      <w:pPr>
        <w:spacing w:before="140" w:after="40"/>
      </w:pPr>
      <w:r>
        <w:rPr>
          <w:b/>
          <w:sz w:val="18"/>
        </w:rPr>
        <w:t>2:12:08 PM EDT  •  Status 2110795878294564891</w:t>
      </w:r>
    </w:p>
    <w:p>
      <w:pPr>
        <w:spacing w:after="60"/>
        <w:ind w:left="259"/>
      </w:pPr>
      <w:r>
        <w:t>"Do you know if anyone else interacted with that device before you, again, extracted more data from it?"</w:t>
        <w:br/>
        <w:br/>
        <w:t>"Yes."</w:t>
        <w:br/>
        <w:br/>
        <w:t>"How do you know that?"</w:t>
        <w:br/>
        <w:br/>
        <w:t>"Because I saw them using it."</w:t>
        <w:br/>
        <w:br/>
        <w:t>"Who did you see using the MacBook after you did the first logical extraction?"</w:t>
        <w:br/>
        <w:br/>
        <w:t>"Fanning."</w:t>
        <w:br/>
        <w:br/>
        <w:t>"Fanning from CPAC?"</w:t>
        <w:br/>
        <w:br/>
        <w:t>"Yes."</w:t>
        <w:br/>
        <w:br/>
        <w:t>"What did you see him doing?"</w:t>
        <w:br/>
        <w:br/>
        <w:t>"Because of the length of the reports, it was too large a file for his work computer, so he was manually going through all the messages. Sandra backed up every message she ever sent on her phone. It was a complete backup."</w:t>
      </w:r>
    </w:p>
    <w:p>
      <w:pPr>
        <w:spacing w:after="120"/>
        <w:ind w:left="259"/>
      </w:pPr>
      <w:hyperlink r:id="rId61">
        <w:r>
          <w:rPr>
            <w:color w:val="0563C1"/>
            <w:u w:val="single"/>
          </w:rPr>
          <w:t>Open original post on X</w:t>
        </w:r>
      </w:hyperlink>
    </w:p>
    <w:p>
      <w:pPr>
        <w:spacing w:after="20"/>
      </w:pPr>
      <w:r>
        <w:rPr>
          <w:color w:val="B4B4B4"/>
          <w:sz w:val="12"/>
        </w:rPr>
        <w:t>——————————————————————————————————</w:t>
      </w:r>
    </w:p>
    <w:p>
      <w:pPr>
        <w:spacing w:before="140" w:after="40"/>
      </w:pPr>
      <w:r>
        <w:rPr>
          <w:b/>
          <w:sz w:val="18"/>
        </w:rPr>
        <w:t>2:12:47 PM EDT  •  Status 2110796040920338929</w:t>
      </w:r>
    </w:p>
    <w:p>
      <w:pPr>
        <w:spacing w:after="60"/>
        <w:ind w:left="259"/>
      </w:pPr>
      <w:r>
        <w:t>"What was your next involvement with that laptop?"</w:t>
        <w:br/>
        <w:br/>
        <w:t>"I was able to create a full image of that laptop of that computer in December?"</w:t>
        <w:br/>
        <w:br/>
        <w:t>"What is an image?"</w:t>
        <w:br/>
        <w:br/>
        <w:t>"It is like creating a physical copy of everything on the computer, like a backup."</w:t>
      </w:r>
    </w:p>
    <w:p>
      <w:pPr>
        <w:spacing w:after="120"/>
        <w:ind w:left="259"/>
      </w:pPr>
      <w:hyperlink r:id="rId62">
        <w:r>
          <w:rPr>
            <w:color w:val="0563C1"/>
            <w:u w:val="single"/>
          </w:rPr>
          <w:t>Open original post on X</w:t>
        </w:r>
      </w:hyperlink>
    </w:p>
    <w:p>
      <w:pPr>
        <w:spacing w:after="20"/>
      </w:pPr>
      <w:r>
        <w:rPr>
          <w:color w:val="B4B4B4"/>
          <w:sz w:val="12"/>
        </w:rPr>
        <w:t>——————————————————————————————————</w:t>
      </w:r>
    </w:p>
    <w:p>
      <w:pPr>
        <w:spacing w:before="140" w:after="40"/>
      </w:pPr>
      <w:r>
        <w:rPr>
          <w:b/>
          <w:sz w:val="18"/>
        </w:rPr>
        <w:t>2:13:15 PM EDT  •  Status 2110796160059539640</w:t>
      </w:r>
    </w:p>
    <w:p>
      <w:pPr>
        <w:spacing w:after="60"/>
        <w:ind w:left="259"/>
      </w:pPr>
      <w:r>
        <w:t>"Because of the length of the reports, it was too large a file for his work computer, so he was manually going through all the messages. Sandra Birchmore backed up every message she ever sent on her phone. It was a complete backup."</w:t>
        <w:br/>
        <w:br/>
        <w:t>There it is.</w:t>
        <w:br/>
        <w:br/>
        <w:t>Sandra's revenge.</w:t>
      </w:r>
    </w:p>
    <w:p>
      <w:pPr>
        <w:spacing w:after="120"/>
        <w:ind w:left="259"/>
      </w:pPr>
      <w:hyperlink r:id="rId63">
        <w:r>
          <w:rPr>
            <w:color w:val="0563C1"/>
            <w:u w:val="single"/>
          </w:rPr>
          <w:t>Open original post on X</w:t>
        </w:r>
      </w:hyperlink>
    </w:p>
    <w:p>
      <w:pPr>
        <w:spacing w:after="20"/>
      </w:pPr>
      <w:r>
        <w:rPr>
          <w:color w:val="B4B4B4"/>
          <w:sz w:val="12"/>
        </w:rPr>
        <w:t>——————————————————————————————————</w:t>
      </w:r>
    </w:p>
    <w:p>
      <w:pPr>
        <w:spacing w:before="140" w:after="40"/>
      </w:pPr>
      <w:r>
        <w:rPr>
          <w:b/>
          <w:sz w:val="18"/>
        </w:rPr>
        <w:t>2:27:30 PM EDT  •  Status 2110799744725610977</w:t>
      </w:r>
    </w:p>
    <w:p>
      <w:pPr>
        <w:spacing w:after="60"/>
        <w:ind w:left="259"/>
      </w:pPr>
      <w:r>
        <w:t>"Were you asked to extract data from an Apple Watch?"</w:t>
        <w:br/>
        <w:br/>
        <w:t>"Yes."</w:t>
        <w:br/>
        <w:br/>
        <w:t>"Do you recall who asked you to do that?"</w:t>
        <w:br/>
        <w:br/>
        <w:t>"I don't recall."</w:t>
        <w:br/>
        <w:br/>
        <w:t>"At the time, were you able to extract information from Apple Watches?"</w:t>
        <w:br/>
        <w:br/>
        <w:t>"At the time, the new generation of Apple Watches were not able to be extracted, and, even still today, you can't make an extraction of the watch in the same way you can do so to a phone."</w:t>
        <w:br/>
        <w:br/>
        <w:t>"So, as a result, did you do an extraction of an Apple Watch in this case?"</w:t>
        <w:br/>
        <w:br/>
        <w:t>"No."</w:t>
      </w:r>
    </w:p>
    <w:p>
      <w:pPr>
        <w:spacing w:after="120"/>
        <w:ind w:left="259"/>
      </w:pPr>
      <w:hyperlink r:id="rId64">
        <w:r>
          <w:rPr>
            <w:color w:val="0563C1"/>
            <w:u w:val="single"/>
          </w:rPr>
          <w:t>Open original post on X</w:t>
        </w:r>
      </w:hyperlink>
    </w:p>
    <w:p>
      <w:pPr>
        <w:spacing w:after="20"/>
      </w:pPr>
      <w:r>
        <w:rPr>
          <w:color w:val="B4B4B4"/>
          <w:sz w:val="12"/>
        </w:rPr>
        <w:t>——————————————————————————————————</w:t>
      </w:r>
    </w:p>
    <w:p>
      <w:pPr>
        <w:spacing w:before="140" w:after="40"/>
      </w:pPr>
      <w:r>
        <w:rPr>
          <w:b/>
          <w:sz w:val="18"/>
        </w:rPr>
        <w:t>2:27:54 PM EDT  •  Status 2110799846387118587</w:t>
      </w:r>
    </w:p>
    <w:p>
      <w:pPr>
        <w:spacing w:after="60"/>
        <w:ind w:left="259"/>
      </w:pPr>
      <w:r>
        <w:t>"Just one housekeeping matter, the government moves to admit exhibit 109."</w:t>
      </w:r>
    </w:p>
    <w:p>
      <w:pPr>
        <w:spacing w:after="120"/>
        <w:ind w:left="259"/>
      </w:pPr>
      <w:hyperlink r:id="rId65">
        <w:r>
          <w:rPr>
            <w:color w:val="0563C1"/>
            <w:u w:val="single"/>
          </w:rPr>
          <w:t>Open original post on X</w:t>
        </w:r>
      </w:hyperlink>
    </w:p>
    <w:p>
      <w:pPr>
        <w:spacing w:after="20"/>
      </w:pPr>
      <w:r>
        <w:rPr>
          <w:color w:val="B4B4B4"/>
          <w:sz w:val="12"/>
        </w:rPr>
        <w:t>——————————————————————————————————</w:t>
      </w:r>
    </w:p>
    <w:p>
      <w:pPr>
        <w:spacing w:before="140" w:after="40"/>
      </w:pPr>
      <w:r>
        <w:rPr>
          <w:b/>
          <w:sz w:val="18"/>
        </w:rPr>
        <w:t>2:28:42 PM EDT  •  Status 2110800045549469987</w:t>
      </w:r>
    </w:p>
    <w:p>
      <w:pPr>
        <w:spacing w:after="60"/>
        <w:ind w:left="259"/>
      </w:pPr>
      <w:r>
        <w:t>"No further questions."</w:t>
        <w:br/>
        <w:br/>
        <w:t>Cross.</w:t>
      </w:r>
    </w:p>
    <w:p>
      <w:pPr>
        <w:spacing w:after="120"/>
        <w:ind w:left="259"/>
      </w:pPr>
      <w:hyperlink r:id="rId66">
        <w:r>
          <w:rPr>
            <w:color w:val="0563C1"/>
            <w:u w:val="single"/>
          </w:rPr>
          <w:t>Open original post on X</w:t>
        </w:r>
      </w:hyperlink>
    </w:p>
    <w:p>
      <w:pPr>
        <w:spacing w:after="20"/>
      </w:pPr>
      <w:r>
        <w:rPr>
          <w:color w:val="B4B4B4"/>
          <w:sz w:val="12"/>
        </w:rPr>
        <w:t>——————————————————————————————————</w:t>
      </w:r>
    </w:p>
    <w:p>
      <w:pPr>
        <w:spacing w:before="140" w:after="40"/>
      </w:pPr>
      <w:r>
        <w:rPr>
          <w:b/>
          <w:sz w:val="18"/>
        </w:rPr>
        <w:t>2:31:46 PM EDT  •  Status 2110800816734982331</w:t>
      </w:r>
    </w:p>
    <w:p>
      <w:pPr>
        <w:spacing w:after="60"/>
        <w:ind w:left="259"/>
      </w:pPr>
      <w:r>
        <w:t>"As you testified, every time you login, you change data?"</w:t>
        <w:br/>
        <w:br/>
        <w:t>"Yes, the computer will create new data every time you sign in."</w:t>
        <w:br/>
        <w:br/>
        <w:t>"What is a hash value?"</w:t>
        <w:br/>
        <w:br/>
        <w:t>"A SHA-256 hash value is a hash, for example...it is a large number that is created that reflects the state of the computer at a given time. If you change something, the hash value changes."</w:t>
        <w:br/>
        <w:br/>
        <w:t>"Let's talk about the internet. If you are just on the internet on a macbook scrolling how does that impact the data on the computer?"</w:t>
        <w:br/>
        <w:br/>
        <w:t>"It will add new data."</w:t>
        <w:br/>
        <w:br/>
        <w:t>"Does it remove old data?"</w:t>
        <w:br/>
        <w:br/>
        <w:t>"It depends."</w:t>
        <w:br/>
        <w:br/>
        <w:t>"What about when someone browses the internet for a long time...doesn't that overwrite the prior data?"</w:t>
        <w:br/>
        <w:br/>
        <w:t>"Not always, I'd have to see the settings."</w:t>
      </w:r>
    </w:p>
    <w:p>
      <w:pPr>
        <w:spacing w:after="120"/>
        <w:ind w:left="259"/>
      </w:pPr>
      <w:hyperlink r:id="rId67">
        <w:r>
          <w:rPr>
            <w:color w:val="0563C1"/>
            <w:u w:val="single"/>
          </w:rPr>
          <w:t>Open original post on X</w:t>
        </w:r>
      </w:hyperlink>
    </w:p>
    <w:p>
      <w:pPr>
        <w:spacing w:after="20"/>
      </w:pPr>
      <w:r>
        <w:rPr>
          <w:color w:val="B4B4B4"/>
          <w:sz w:val="12"/>
        </w:rPr>
        <w:t>——————————————————————————————————</w:t>
      </w:r>
    </w:p>
    <w:p>
      <w:pPr>
        <w:spacing w:before="140" w:after="40"/>
      </w:pPr>
      <w:r>
        <w:rPr>
          <w:b/>
          <w:sz w:val="18"/>
        </w:rPr>
        <w:t>2:33:07 PM EDT  •  Status 2110801157824434360</w:t>
      </w:r>
    </w:p>
    <w:p>
      <w:pPr>
        <w:spacing w:after="60"/>
        <w:ind w:left="259"/>
      </w:pPr>
      <w:r>
        <w:t>"The Blackbag extraction was only messages?"</w:t>
        <w:br/>
        <w:br/>
        <w:t>"Yes, I created messages between Farwell and Birchmore. I wasn't able to download the laptop with BlackBag. I got a partial image of it. Then I created the report for them from that partial image."</w:t>
        <w:br/>
        <w:br/>
        <w:t>"Are you saying it would have been impossible to retain that original Black Bag extraction?"</w:t>
        <w:br/>
        <w:br/>
        <w:t>"No."</w:t>
        <w:br/>
        <w:br/>
        <w:t>"Where did it go?"</w:t>
        <w:br/>
        <w:br/>
        <w:t>"I don't know. We removed it."</w:t>
        <w:br/>
        <w:br/>
        <w:t>"Who removed it?"</w:t>
        <w:br/>
        <w:br/>
        <w:t>"I don't know."</w:t>
        <w:br/>
        <w:br/>
        <w:t>"So, to be clear, it was on a government device?"</w:t>
        <w:br/>
        <w:br/>
        <w:t>"Yes."</w:t>
      </w:r>
    </w:p>
    <w:p>
      <w:pPr>
        <w:spacing w:after="120"/>
        <w:ind w:left="259"/>
      </w:pPr>
      <w:hyperlink r:id="rId68">
        <w:r>
          <w:rPr>
            <w:color w:val="0563C1"/>
            <w:u w:val="single"/>
          </w:rPr>
          <w:t>Open original post on X</w:t>
        </w:r>
      </w:hyperlink>
    </w:p>
    <w:p>
      <w:pPr>
        <w:spacing w:after="20"/>
      </w:pPr>
      <w:r>
        <w:rPr>
          <w:color w:val="B4B4B4"/>
          <w:sz w:val="12"/>
        </w:rPr>
        <w:t>——————————————————————————————————</w:t>
      </w:r>
    </w:p>
    <w:p>
      <w:pPr>
        <w:spacing w:before="140" w:after="40"/>
      </w:pPr>
      <w:r>
        <w:rPr>
          <w:b/>
          <w:sz w:val="18"/>
        </w:rPr>
        <w:t>2:53:05 PM EDT  •  Status 2110806182185070887</w:t>
      </w:r>
    </w:p>
    <w:p>
      <w:pPr>
        <w:spacing w:after="60"/>
        <w:ind w:left="259"/>
      </w:pPr>
      <w:r>
        <w:t>"Ms. Stevens, just remind me, please."</w:t>
        <w:br/>
        <w:br/>
        <w:t>"Yes, Ma'am."</w:t>
        <w:br/>
        <w:br/>
        <w:t>"At the time you were doing this extraction, you were employed by the state police?"</w:t>
        <w:br/>
        <w:br/>
        <w:t>"Yes."</w:t>
        <w:br/>
        <w:br/>
        <w:t>"And you were using state police devices?"</w:t>
        <w:br/>
        <w:br/>
        <w:t>"No."</w:t>
        <w:br/>
        <w:br/>
        <w:t>"They were Norfolk County devices?"</w:t>
        <w:br/>
        <w:br/>
        <w:t>"Yes."</w:t>
      </w:r>
    </w:p>
    <w:p>
      <w:pPr>
        <w:spacing w:after="120"/>
        <w:ind w:left="259"/>
      </w:pPr>
      <w:hyperlink r:id="rId69">
        <w:r>
          <w:rPr>
            <w:color w:val="0563C1"/>
            <w:u w:val="single"/>
          </w:rPr>
          <w:t>Open original post on X</w:t>
        </w:r>
      </w:hyperlink>
    </w:p>
    <w:p>
      <w:pPr>
        <w:spacing w:after="20"/>
      </w:pPr>
      <w:r>
        <w:rPr>
          <w:color w:val="B4B4B4"/>
          <w:sz w:val="12"/>
        </w:rPr>
        <w:t>——————————————————————————————————</w:t>
      </w:r>
    </w:p>
    <w:p>
      <w:pPr>
        <w:spacing w:before="140" w:after="40"/>
      </w:pPr>
      <w:r>
        <w:rPr>
          <w:b/>
          <w:sz w:val="18"/>
        </w:rPr>
        <w:t>2:54:37 PM EDT  •  Status 2110806568010981560</w:t>
      </w:r>
    </w:p>
    <w:p>
      <w:pPr>
        <w:spacing w:after="60"/>
        <w:ind w:left="259"/>
      </w:pPr>
      <w:r>
        <w:t>"When data in a case is lost or destroyed, what is the protocol for documenting that loss?"</w:t>
        <w:br/>
        <w:br/>
        <w:t>"I don't know of any protocol."</w:t>
        <w:br/>
        <w:br/>
        <w:t>"So, there's no protocol at all, whatsoever?"</w:t>
        <w:br/>
        <w:br/>
        <w:t>"I've never been told that if something crashes I should report it."</w:t>
        <w:br/>
        <w:br/>
        <w:t>"Are you aware of your Brady obligations, sir?"</w:t>
        <w:br/>
        <w:br/>
        <w:t>"Objection!"</w:t>
        <w:br/>
        <w:br/>
        <w:t>"Sustained."</w:t>
        <w:br/>
        <w:br/>
        <w:t>"I don't know what that is."</w:t>
        <w:br/>
        <w:br/>
        <w:t>"Sir, I said sustained!"</w:t>
      </w:r>
    </w:p>
    <w:p>
      <w:pPr>
        <w:spacing w:after="120"/>
        <w:ind w:left="259"/>
      </w:pPr>
      <w:hyperlink r:id="rId70">
        <w:r>
          <w:rPr>
            <w:color w:val="0563C1"/>
            <w:u w:val="single"/>
          </w:rPr>
          <w:t>Open original post on X</w:t>
        </w:r>
      </w:hyperlink>
    </w:p>
    <w:p>
      <w:pPr>
        <w:spacing w:after="20"/>
      </w:pPr>
      <w:r>
        <w:rPr>
          <w:color w:val="B4B4B4"/>
          <w:sz w:val="12"/>
        </w:rPr>
        <w:t>——————————————————————————————————</w:t>
      </w:r>
    </w:p>
    <w:p>
      <w:pPr>
        <w:spacing w:before="140" w:after="40"/>
      </w:pPr>
      <w:r>
        <w:rPr>
          <w:b/>
          <w:sz w:val="18"/>
        </w:rPr>
        <w:t>2:55:35 PM EDT  •  Status 2110806812136284575</w:t>
      </w:r>
    </w:p>
    <w:p>
      <w:pPr>
        <w:spacing w:after="60"/>
        <w:ind w:left="259"/>
      </w:pPr>
      <w:r>
        <w:t>Oh my dear God.</w:t>
        <w:br/>
        <w:br/>
        <w:t>@DoctorTurtleBoy.</w:t>
      </w:r>
    </w:p>
    <w:p>
      <w:pPr>
        <w:spacing w:after="120"/>
        <w:ind w:left="259"/>
      </w:pPr>
      <w:hyperlink r:id="rId71">
        <w:r>
          <w:rPr>
            <w:color w:val="0563C1"/>
            <w:u w:val="single"/>
          </w:rPr>
          <w:t>Open original post on X</w:t>
        </w:r>
      </w:hyperlink>
    </w:p>
    <w:p>
      <w:pPr>
        <w:spacing w:after="20"/>
      </w:pPr>
      <w:r>
        <w:rPr>
          <w:color w:val="B4B4B4"/>
          <w:sz w:val="12"/>
        </w:rPr>
        <w:t>——————————————————————————————————</w:t>
      </w:r>
    </w:p>
    <w:p>
      <w:pPr>
        <w:spacing w:before="140" w:after="40"/>
      </w:pPr>
      <w:r>
        <w:rPr>
          <w:b/>
          <w:sz w:val="18"/>
        </w:rPr>
        <w:t>3:15:09 PM EDT  •  Status 2110811736303628723</w:t>
      </w:r>
    </w:p>
    <w:p>
      <w:pPr>
        <w:spacing w:after="60"/>
        <w:ind w:left="259"/>
      </w:pPr>
      <w:r>
        <w:t>We may have another witness today!</w:t>
        <w:br/>
        <w:br/>
        <w:t>Hold please!</w:t>
      </w:r>
    </w:p>
    <w:p>
      <w:pPr>
        <w:spacing w:after="120"/>
        <w:ind w:left="259"/>
      </w:pPr>
      <w:hyperlink r:id="rId72">
        <w:r>
          <w:rPr>
            <w:color w:val="0563C1"/>
            <w:u w:val="single"/>
          </w:rPr>
          <w:t>Open original post on X</w:t>
        </w:r>
      </w:hyperlink>
    </w:p>
    <w:p>
      <w:pPr>
        <w:spacing w:after="20"/>
      </w:pPr>
      <w:r>
        <w:rPr>
          <w:color w:val="B4B4B4"/>
          <w:sz w:val="12"/>
        </w:rPr>
        <w:t>——————————————————————————————————</w:t>
      </w:r>
    </w:p>
    <w:p>
      <w:pPr>
        <w:pStyle w:val="Heading1"/>
      </w:pPr>
      <w:r>
        <w:t>Brian Holmes — Internal Affairs Investigation</w:t>
      </w:r>
    </w:p>
    <w:p>
      <w:pPr>
        <w:spacing w:before="140" w:after="40"/>
      </w:pPr>
      <w:r>
        <w:rPr>
          <w:b/>
          <w:sz w:val="18"/>
        </w:rPr>
        <w:t>3:15:43 PM EDT  •  Status 2110811877492277405</w:t>
      </w:r>
    </w:p>
    <w:p>
      <w:pPr>
        <w:spacing w:after="60"/>
        <w:ind w:left="259"/>
      </w:pPr>
      <w:r>
        <w:t>"The Government calls Brian Holmes!"</w:t>
        <w:br/>
        <w:br/>
        <w:t>This is the man who did the IA investigation for Donna McNamara!</w:t>
      </w:r>
    </w:p>
    <w:p>
      <w:pPr>
        <w:spacing w:after="120"/>
        <w:ind w:left="259"/>
      </w:pPr>
      <w:hyperlink r:id="rId73">
        <w:r>
          <w:rPr>
            <w:color w:val="0563C1"/>
            <w:u w:val="single"/>
          </w:rPr>
          <w:t>Open original post on X</w:t>
        </w:r>
      </w:hyperlink>
    </w:p>
    <w:p>
      <w:pPr>
        <w:spacing w:after="20"/>
      </w:pPr>
      <w:r>
        <w:rPr>
          <w:color w:val="B4B4B4"/>
          <w:sz w:val="12"/>
        </w:rPr>
        <w:t>——————————————————————————————————</w:t>
      </w:r>
    </w:p>
    <w:p>
      <w:pPr>
        <w:spacing w:before="140" w:after="40"/>
      </w:pPr>
      <w:r>
        <w:rPr>
          <w:b/>
          <w:sz w:val="18"/>
        </w:rPr>
        <w:t>3:19:53 PM EDT  •  Status 2110812925120364738</w:t>
      </w:r>
    </w:p>
    <w:p>
      <w:pPr>
        <w:spacing w:after="60"/>
        <w:ind w:left="259"/>
      </w:pPr>
      <w:r>
        <w:t>"What is the difference between dispatchers and officers?"</w:t>
        <w:br/>
        <w:br/>
        <w:t>"Dispatchers don't have any sworn authority. A police officer can be assigned to the desk and do the same functions."</w:t>
        <w:br/>
        <w:br/>
        <w:t>"Do you know Matthew Farwell?"</w:t>
        <w:br/>
        <w:br/>
        <w:t>"Yes, he was a Stoughton Police Officer while I was there."</w:t>
      </w:r>
    </w:p>
    <w:p>
      <w:pPr>
        <w:spacing w:after="120"/>
        <w:ind w:left="259"/>
      </w:pPr>
      <w:hyperlink r:id="rId74">
        <w:r>
          <w:rPr>
            <w:color w:val="0563C1"/>
            <w:u w:val="single"/>
          </w:rPr>
          <w:t>Open original post on X</w:t>
        </w:r>
      </w:hyperlink>
    </w:p>
    <w:p>
      <w:pPr>
        <w:spacing w:after="20"/>
      </w:pPr>
      <w:r>
        <w:rPr>
          <w:color w:val="B4B4B4"/>
          <w:sz w:val="12"/>
        </w:rPr>
        <w:t>——————————————————————————————————</w:t>
      </w:r>
    </w:p>
    <w:p>
      <w:pPr>
        <w:spacing w:before="140" w:after="40"/>
      </w:pPr>
      <w:r>
        <w:rPr>
          <w:b/>
          <w:sz w:val="18"/>
        </w:rPr>
        <w:t>3:20:54 PM EDT  •  Status 2110813184399495396</w:t>
      </w:r>
    </w:p>
    <w:p>
      <w:pPr>
        <w:spacing w:after="60"/>
        <w:ind w:left="259"/>
      </w:pPr>
      <w:r>
        <w:t>"Chief, even around early 2021, when Matthew Farwell was working for the Stoughton Police did Matthew Farwell have any physical limitations or limitations to his ability to work due to injury?"</w:t>
        <w:br/>
        <w:br/>
        <w:t>"No."</w:t>
        <w:br/>
        <w:br/>
        <w:t>"And how do you know that?"</w:t>
        <w:br/>
        <w:br/>
        <w:t>"All injuries were reported to me."</w:t>
      </w:r>
    </w:p>
    <w:p>
      <w:pPr>
        <w:spacing w:after="120"/>
        <w:ind w:left="259"/>
      </w:pPr>
      <w:hyperlink r:id="rId75">
        <w:r>
          <w:rPr>
            <w:color w:val="0563C1"/>
            <w:u w:val="single"/>
          </w:rPr>
          <w:t>Open original post on X</w:t>
        </w:r>
      </w:hyperlink>
    </w:p>
    <w:p>
      <w:pPr>
        <w:spacing w:after="20"/>
      </w:pPr>
      <w:r>
        <w:rPr>
          <w:color w:val="B4B4B4"/>
          <w:sz w:val="12"/>
        </w:rPr>
        <w:t>——————————————————————————————————</w:t>
      </w:r>
    </w:p>
    <w:p>
      <w:pPr>
        <w:spacing w:before="140" w:after="40"/>
      </w:pPr>
      <w:r>
        <w:rPr>
          <w:b/>
          <w:sz w:val="18"/>
        </w:rPr>
        <w:t>3:33:36 PM EDT  •  Status 2110816377858895974</w:t>
      </w:r>
    </w:p>
    <w:p>
      <w:pPr>
        <w:spacing w:after="60"/>
        <w:ind w:left="259"/>
      </w:pPr>
      <w:r>
        <w:t>"Which person was leading the investigation into Sandra Birchmore's death?"</w:t>
        <w:br/>
        <w:br/>
        <w:t>"Matt Dunne and John Fanning."</w:t>
        <w:br/>
        <w:br/>
        <w:t>"Did you know John Fanning before that?"</w:t>
        <w:br/>
        <w:br/>
        <w:t>"Yes, he worked for the Stoughton PD and I was his field trainer for a bit."</w:t>
      </w:r>
    </w:p>
    <w:p>
      <w:pPr>
        <w:spacing w:after="120"/>
        <w:ind w:left="259"/>
      </w:pPr>
      <w:hyperlink r:id="rId76">
        <w:r>
          <w:rPr>
            <w:color w:val="0563C1"/>
            <w:u w:val="single"/>
          </w:rPr>
          <w:t>Open original post on X</w:t>
        </w:r>
      </w:hyperlink>
    </w:p>
    <w:p>
      <w:pPr>
        <w:spacing w:after="20"/>
      </w:pPr>
      <w:r>
        <w:rPr>
          <w:color w:val="B4B4B4"/>
          <w:sz w:val="12"/>
        </w:rPr>
        <w:t>——————————————————————————————————</w:t>
      </w:r>
    </w:p>
    <w:p>
      <w:pPr>
        <w:spacing w:before="140" w:after="40"/>
      </w:pPr>
      <w:r>
        <w:rPr>
          <w:b/>
          <w:sz w:val="18"/>
        </w:rPr>
        <w:t>3:34:32 PM EDT  •  Status 2110816615272939522</w:t>
      </w:r>
    </w:p>
    <w:p>
      <w:pPr>
        <w:spacing w:after="60"/>
        <w:ind w:left="259"/>
      </w:pPr>
      <w:r>
        <w:t>"Did you, personally, do any type of investigations as a result of the death of Sandra Birchmore?"</w:t>
        <w:br/>
        <w:br/>
        <w:t>"Yes, I did the internal affairs investigation."</w:t>
        <w:br/>
        <w:br/>
        <w:t>"What is an IA investigation?"</w:t>
        <w:br/>
        <w:br/>
        <w:t>"It's a way for us to self-police anything from a rudeness complaint all the way up to a crime."</w:t>
        <w:br/>
        <w:br/>
        <w:t>"You were in charge of IA investigations?"</w:t>
        <w:br/>
        <w:br/>
        <w:t>"Yes."</w:t>
      </w:r>
    </w:p>
    <w:p>
      <w:pPr>
        <w:spacing w:after="120"/>
        <w:ind w:left="259"/>
      </w:pPr>
      <w:hyperlink r:id="rId77">
        <w:r>
          <w:rPr>
            <w:color w:val="0563C1"/>
            <w:u w:val="single"/>
          </w:rPr>
          <w:t>Open original post on X</w:t>
        </w:r>
      </w:hyperlink>
    </w:p>
    <w:p>
      <w:pPr>
        <w:spacing w:after="20"/>
      </w:pPr>
      <w:r>
        <w:rPr>
          <w:color w:val="B4B4B4"/>
          <w:sz w:val="12"/>
        </w:rPr>
        <w:t>——————————————————————————————————</w:t>
      </w:r>
    </w:p>
    <w:p>
      <w:pPr>
        <w:spacing w:before="140" w:after="40"/>
      </w:pPr>
      <w:r>
        <w:rPr>
          <w:b/>
          <w:sz w:val="18"/>
        </w:rPr>
        <w:t>3:37:42 PM EDT  •  Status 2110817411423523269</w:t>
      </w:r>
    </w:p>
    <w:p>
      <w:pPr>
        <w:spacing w:after="60"/>
        <w:ind w:left="259"/>
      </w:pPr>
      <w:r>
        <w:t>"In that IA investigation that I just asked you about, did that include investigating certain information about Matthew Farwell's relationship with Sandra Birchmore?"</w:t>
        <w:br/>
        <w:br/>
        <w:t>"Did that involve an investigation into potential exploitation of Sandra as a child?"</w:t>
        <w:br/>
        <w:br/>
        <w:t>"Yes."</w:t>
        <w:br/>
        <w:br/>
        <w:t>"Did that include deprivation of rights under color of law?"</w:t>
        <w:br/>
        <w:br/>
        <w:t>Oh, yikes, the Stoughton PD was looking into child SA allegations as to Sandra Birchmore's death in 2021.</w:t>
      </w:r>
    </w:p>
    <w:p>
      <w:pPr>
        <w:spacing w:after="120"/>
        <w:ind w:left="259"/>
      </w:pPr>
      <w:hyperlink r:id="rId78">
        <w:r>
          <w:rPr>
            <w:color w:val="0563C1"/>
            <w:u w:val="single"/>
          </w:rPr>
          <w:t>Open original post on X</w:t>
        </w:r>
      </w:hyperlink>
    </w:p>
    <w:p>
      <w:pPr>
        <w:spacing w:after="20"/>
      </w:pPr>
      <w:r>
        <w:rPr>
          <w:color w:val="B4B4B4"/>
          <w:sz w:val="12"/>
        </w:rPr>
        <w:t>——————————————————————————————————</w:t>
      </w:r>
    </w:p>
    <w:p>
      <w:pPr>
        <w:spacing w:before="140" w:after="40"/>
      </w:pPr>
      <w:r>
        <w:rPr>
          <w:b/>
          <w:sz w:val="18"/>
        </w:rPr>
        <w:t>3:48:12 PM EDT  •  Status 2110820052702200072</w:t>
      </w:r>
    </w:p>
    <w:p>
      <w:pPr>
        <w:spacing w:after="60"/>
        <w:ind w:left="259"/>
      </w:pPr>
      <w:r>
        <w:t>"Sir, you said you were not asked to testify at a state grand jury about Ms. Birchmore's death, correct?"</w:t>
        <w:br/>
        <w:br/>
        <w:t>"Yes."</w:t>
        <w:br/>
        <w:br/>
        <w:t>"Did any Stoughton Police officers ever testify at a grand jury?"</w:t>
        <w:br/>
        <w:br/>
        <w:t>"Objection."</w:t>
        <w:br/>
        <w:br/>
        <w:t>"I can move on."</w:t>
      </w:r>
    </w:p>
    <w:p>
      <w:pPr>
        <w:spacing w:after="120"/>
        <w:ind w:left="259"/>
      </w:pPr>
      <w:hyperlink r:id="rId79">
        <w:r>
          <w:rPr>
            <w:color w:val="0563C1"/>
            <w:u w:val="single"/>
          </w:rPr>
          <w:t>Open original post on X</w:t>
        </w:r>
      </w:hyperlink>
    </w:p>
    <w:p>
      <w:pPr>
        <w:spacing w:after="20"/>
      </w:pPr>
      <w:r>
        <w:rPr>
          <w:color w:val="B4B4B4"/>
          <w:sz w:val="12"/>
        </w:rPr>
        <w:t>——————————————————————————————————</w:t>
      </w:r>
    </w:p>
    <w:p>
      <w:pPr>
        <w:spacing w:before="140" w:after="40"/>
      </w:pPr>
      <w:r>
        <w:rPr>
          <w:b/>
          <w:sz w:val="18"/>
        </w:rPr>
        <w:t>3:48:51 PM EDT  •  Status 2110820216087159012</w:t>
      </w:r>
    </w:p>
    <w:p>
      <w:pPr>
        <w:spacing w:after="60"/>
        <w:ind w:left="259"/>
      </w:pPr>
      <w:r>
        <w:t>"Why did you send your report to the FBI?"</w:t>
        <w:br/>
        <w:br/>
        <w:t>"I saw some information in there that made me think some crimes were occurring in other parts of the country."</w:t>
        <w:br/>
        <w:br/>
        <w:t>"Did you talk to someone in FBI prior to finishing your IA report?"</w:t>
        <w:br/>
        <w:br/>
        <w:t>"Yes, the supervisor at the FBI in Lakeville."</w:t>
      </w:r>
    </w:p>
    <w:p>
      <w:pPr>
        <w:spacing w:after="120"/>
        <w:ind w:left="259"/>
      </w:pPr>
      <w:hyperlink r:id="rId80">
        <w:r>
          <w:rPr>
            <w:color w:val="0563C1"/>
            <w:u w:val="single"/>
          </w:rPr>
          <w:t>Open original post on X</w:t>
        </w:r>
      </w:hyperlink>
    </w:p>
    <w:p>
      <w:pPr>
        <w:spacing w:after="20"/>
      </w:pPr>
      <w:r>
        <w:rPr>
          <w:color w:val="B4B4B4"/>
          <w:sz w:val="12"/>
        </w:rPr>
        <w:t>——————————————————————————————————</w:t>
      </w:r>
    </w:p>
    <w:p>
      <w:pPr>
        <w:spacing w:before="140" w:after="40"/>
      </w:pPr>
      <w:r>
        <w:rPr>
          <w:b/>
          <w:sz w:val="18"/>
        </w:rPr>
        <w:t>3:49:17 PM EDT  •  Status 2110820324103131241</w:t>
      </w:r>
    </w:p>
    <w:p>
      <w:pPr>
        <w:spacing w:after="60"/>
        <w:ind w:left="259"/>
      </w:pPr>
      <w:r>
        <w:t>WOW!</w:t>
        <w:br/>
        <w:br/>
        <w:t>"What was the date of your IA report?"</w:t>
        <w:br/>
        <w:br/>
        <w:t>"August 29th, 2022."</w:t>
        <w:br/>
        <w:br/>
        <w:t>"What did you do with the report?"</w:t>
        <w:br/>
        <w:br/>
        <w:t>"It was submitted to the police chief and a handful of other agencies."</w:t>
        <w:br/>
        <w:br/>
        <w:t>"Who were the other agencies?"</w:t>
        <w:br/>
        <w:br/>
        <w:t>"FBI, TSA at Baltimore Washington International airport, the Army, and a few more."</w:t>
      </w:r>
    </w:p>
    <w:p>
      <w:pPr>
        <w:spacing w:after="120"/>
        <w:ind w:left="259"/>
      </w:pPr>
      <w:hyperlink r:id="rId81">
        <w:r>
          <w:rPr>
            <w:color w:val="0563C1"/>
            <w:u w:val="single"/>
          </w:rPr>
          <w:t>Open original post on X</w:t>
        </w:r>
      </w:hyperlink>
    </w:p>
    <w:p>
      <w:pPr>
        <w:spacing w:after="20"/>
      </w:pPr>
      <w:r>
        <w:rPr>
          <w:color w:val="B4B4B4"/>
          <w:sz w:val="12"/>
        </w:rPr>
        <w:t>——————————————————————————————————</w:t>
      </w:r>
    </w:p>
    <w:p>
      <w:pPr>
        <w:spacing w:before="140" w:after="40"/>
      </w:pPr>
      <w:r>
        <w:rPr>
          <w:b/>
          <w:sz w:val="18"/>
        </w:rPr>
        <w:t>3:50:49 PM EDT  •  Status 2110820710709133431</w:t>
      </w:r>
    </w:p>
    <w:p>
      <w:pPr>
        <w:spacing w:after="60"/>
        <w:ind w:left="259"/>
      </w:pPr>
      <w:r>
        <w:t>"Why did you call the FBI prior to finishing your report to report your concerns?"</w:t>
        <w:br/>
        <w:br/>
        <w:t>"I wanted to give FBI agent Kate Kelley a heads up as to things that might be investigated further at their level."</w:t>
        <w:br/>
        <w:br/>
        <w:t>"When you say their level, do you mean federal?"</w:t>
        <w:br/>
        <w:br/>
        <w:t>"Yes."</w:t>
        <w:br/>
        <w:br/>
        <w:t>"And had you worked with the FBI before?"</w:t>
        <w:br/>
        <w:br/>
        <w:t>"Yes, we had worked on a number of cases. The most recent was a local water issue. Agent Kelley also knew me because she did trainings in Stoughton."</w:t>
      </w:r>
    </w:p>
    <w:p>
      <w:pPr>
        <w:spacing w:after="120"/>
        <w:ind w:left="259"/>
      </w:pPr>
      <w:hyperlink r:id="rId82">
        <w:r>
          <w:rPr>
            <w:color w:val="0563C1"/>
            <w:u w:val="single"/>
          </w:rPr>
          <w:t>Open original post on X</w:t>
        </w:r>
      </w:hyperlink>
    </w:p>
    <w:p>
      <w:pPr>
        <w:spacing w:after="20"/>
      </w:pPr>
      <w:r>
        <w:rPr>
          <w:color w:val="B4B4B4"/>
          <w:sz w:val="12"/>
        </w:rPr>
        <w:t>——————————————————————————————————</w:t>
      </w:r>
    </w:p>
    <w:p>
      <w:pPr>
        <w:spacing w:before="140" w:after="40"/>
      </w:pPr>
      <w:r>
        <w:rPr>
          <w:b/>
          <w:sz w:val="18"/>
        </w:rPr>
        <w:t>3:51:17 PM EDT  •  Status 2110820830556914084</w:t>
      </w:r>
    </w:p>
    <w:p>
      <w:pPr>
        <w:spacing w:after="60"/>
        <w:ind w:left="259"/>
      </w:pPr>
      <w:r>
        <w:t>Oh my dear God.</w:t>
        <w:br/>
        <w:br/>
        <w:t>"Why did you send your report to the FBI?"</w:t>
        <w:br/>
        <w:br/>
        <w:t>"I saw some information in there that made me think some crimes were occurring in other parts of the country."</w:t>
        <w:br/>
        <w:br/>
        <w:t>"Did you talk to someone in FBI prior to finishing your IA report?"</w:t>
        <w:br/>
        <w:br/>
        <w:t>"Yes, the supervisor at the FBI in Lakeville."</w:t>
      </w:r>
    </w:p>
    <w:p>
      <w:pPr>
        <w:spacing w:after="120"/>
        <w:ind w:left="259"/>
      </w:pPr>
      <w:hyperlink r:id="rId83">
        <w:r>
          <w:rPr>
            <w:color w:val="0563C1"/>
            <w:u w:val="single"/>
          </w:rPr>
          <w:t>Open original post on X</w:t>
        </w:r>
      </w:hyperlink>
    </w:p>
    <w:p>
      <w:pPr>
        <w:spacing w:after="20"/>
      </w:pPr>
      <w:r>
        <w:rPr>
          <w:color w:val="B4B4B4"/>
          <w:sz w:val="12"/>
        </w:rPr>
        <w:t>——————————————————————————————————</w:t>
      </w:r>
    </w:p>
    <w:p>
      <w:pPr>
        <w:spacing w:before="140" w:after="40"/>
      </w:pPr>
      <w:r>
        <w:rPr>
          <w:b/>
          <w:sz w:val="18"/>
        </w:rPr>
        <w:t>4:01:51 PM EDT  •  Status 2110823487837188204</w:t>
      </w:r>
    </w:p>
    <w:p>
      <w:pPr>
        <w:spacing w:after="60"/>
        <w:ind w:left="259"/>
      </w:pPr>
      <w:r>
        <w:t>@kirkminshow "When was the last time you saw Sandra?"</w:t>
        <w:br/>
        <w:br/>
        <w:t>"In 2020, Bob's Food Mart, I saw her working there."</w:t>
      </w:r>
    </w:p>
    <w:p>
      <w:pPr>
        <w:spacing w:after="120"/>
        <w:ind w:left="259"/>
      </w:pPr>
      <w:hyperlink r:id="rId84">
        <w:r>
          <w:rPr>
            <w:color w:val="0563C1"/>
            <w:u w:val="single"/>
          </w:rPr>
          <w:t>Open original post on X</w:t>
        </w:r>
      </w:hyperlink>
    </w:p>
    <w:p>
      <w:pPr>
        <w:spacing w:after="20"/>
      </w:pPr>
      <w:r>
        <w:rPr>
          <w:color w:val="B4B4B4"/>
          <w:sz w:val="12"/>
        </w:rPr>
        <w:t>——————————————————————————————————</w:t>
      </w:r>
    </w:p>
    <w:p>
      <w:pPr>
        <w:spacing w:before="140" w:after="40"/>
      </w:pPr>
      <w:r>
        <w:rPr>
          <w:b/>
          <w:sz w:val="18"/>
        </w:rPr>
        <w:t>4:02:23 PM EDT  •  Status 2110823622701146575</w:t>
      </w:r>
    </w:p>
    <w:p>
      <w:pPr>
        <w:spacing w:after="60"/>
        <w:ind w:left="259"/>
      </w:pPr>
      <w:r>
        <w:t>@kirkminshow "Counsel, this seems like a good place to stop, we're going to recess for the day. Sir we'll have you come back tomorrow."</w:t>
      </w:r>
    </w:p>
    <w:p>
      <w:pPr>
        <w:spacing w:after="120"/>
        <w:ind w:left="259"/>
      </w:pPr>
      <w:hyperlink r:id="rId85">
        <w:r>
          <w:rPr>
            <w:color w:val="0563C1"/>
            <w:u w:val="single"/>
          </w:rPr>
          <w:t>Open original post on X</w:t>
        </w:r>
      </w:hyperlink>
    </w:p>
    <w:p>
      <w:pPr>
        <w:spacing w:after="20"/>
      </w:pPr>
      <w:r>
        <w:rPr>
          <w:color w:val="B4B4B4"/>
          <w:sz w:val="12"/>
        </w:rPr>
        <w:t>——————————————————————————————————</w:t>
      </w:r>
    </w:p>
    <w:p>
      <w:pPr>
        <w:pStyle w:val="Heading1"/>
      </w:pPr>
      <w:r>
        <w:t>Reconstruction Notes</w:t>
      </w:r>
    </w:p>
    <w:p>
      <w:r>
        <w:rPr>
          <w:b/>
        </w:rPr>
        <w:t xml:space="preserve">Reproduced court-day records: 77. </w:t>
      </w:r>
      <w:r>
        <w:t>The authenticated dataset contained 147 Grant-authored records dated October 15, 2026; records outside the live court-reporting scope were excluded under the method above.</w:t>
      </w:r>
    </w:p>
    <w:p>
      <w:r>
        <w:rPr>
          <w:b/>
        </w:rPr>
        <w:t xml:space="preserve">Duplicate consolidation: </w:t>
      </w:r>
      <w:r>
        <w:t>status 2110767560748654967 duplicated 2110767553400225987; statuses 2110806620372385947, 2110806731190141040, 2110806735564791814, and 2110806739868168588 duplicated the text of 2110806568010981560. Only the first substantive copy is reproduced.</w:t>
      </w:r>
    </w:p>
    <w:p>
      <w:r>
        <w:rPr>
          <w:b/>
        </w:rPr>
        <w:t xml:space="preserve">Potential retrieval gaps: </w:t>
      </w:r>
      <w:r>
        <w:t>The log reflects only Grant-authored records present in the authenticated 500-record retrieval. Absence of a post should not be treated as proof that no post existed. No secondary source was used to reconstruct missing material.</w:t>
      </w:r>
    </w:p>
    <w:p>
      <w:r>
        <w:rPr>
          <w:b/>
        </w:rPr>
        <w:t xml:space="preserve">Post-court note excluded from the live log: </w:t>
      </w:r>
      <w:r>
        <w:t>At 4:25:38 PM EDT, Grant posted an additional courtroom-related observation concerning U.S. Attorney Leah Foley, but expressly attributed it to @Estey617 and @BoozeyBeauty. Because the stated method limits report content to Grant’s own primary observations/testimony reporting, it is not incorporated into the court-day transcript-style log.</w:t>
      </w:r>
    </w:p>
    <w:p>
      <w:pPr>
        <w:keepNext/>
        <w:keepLines/>
        <w:jc w:val="center"/>
      </w:pPr>
      <w:r>
        <w:rPr>
          <w:sz w:val="16"/>
        </w:rPr>
        <w:t>——————————————————</w:t>
      </w:r>
    </w:p>
    <w:p>
      <w:pPr>
        <w:keepNext/>
        <w:keepLines/>
        <w:jc w:val="center"/>
      </w:pPr>
      <w:r>
        <w:rPr>
          <w:b/>
          <w:sz w:val="22"/>
        </w:rPr>
        <w:t>Support the reporting</w:t>
      </w:r>
    </w:p>
    <w:p>
      <w:pPr>
        <w:keepNext/>
        <w:keepLines/>
        <w:jc w:val="center"/>
      </w:pPr>
      <w:r>
        <w:rPr>
          <w:sz w:val="18"/>
        </w:rPr>
        <w:t>This archive is made possible by Grant Smith Ellis’s excellent on-the-ground courtroom reporting and his permission to use that work in this project. If you’ve found the reporting useful and would like to support his work directly:</w:t>
      </w:r>
    </w:p>
    <w:p>
      <w:pPr>
        <w:keepNext/>
        <w:keepLines/>
        <w:jc w:val="center"/>
      </w:pPr>
      <w:hyperlink r:id="rId87">
        <w:r>
          <w:rPr>
            <w:color w:val="0563C1"/>
            <w:u w:val="single"/>
          </w:rPr>
          <w:t>Venmo</w:t>
        </w:r>
      </w:hyperlink>
      <w:r>
        <w:t xml:space="preserve">  ·  </w:t>
      </w:r>
      <w:hyperlink r:id="rId88">
        <w:r>
          <w:rPr>
            <w:color w:val="0563C1"/>
            <w:u w:val="single"/>
          </w:rPr>
          <w:t>Cash App</w:t>
        </w:r>
      </w:hyperlink>
      <w:r>
        <w:t xml:space="preserve">  ·  </w:t>
      </w:r>
      <w:hyperlink r:id="rId89">
        <w:r>
          <w:rPr>
            <w:color w:val="0563C1"/>
            <w:u w:val="single"/>
          </w:rPr>
          <w:t>PayPal</w:t>
        </w:r>
      </w:hyperlink>
    </w:p>
    <w:p>
      <w:pPr>
        <w:keepLines/>
        <w:jc w:val="center"/>
      </w:pPr>
      <w:r>
        <w:rPr>
          <w:i/>
          <w:sz w:val="16"/>
        </w:rPr>
        <w:t>All donations go directly to Grant Smith Ellis; this archive is unaffiliated with and receives no proceeds from them.</w:t>
      </w:r>
    </w:p>
    <w:sectPr w:rsidR="00FC693F" w:rsidRPr="0006063C" w:rsidSect="00034616">
      <w:footerReference w:type="default" r:id="rId8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Primary-source court reporting archive • October 15,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GrantSmithEllis/status/2110713997108425076" TargetMode="External"/><Relationship Id="rId10" Type="http://schemas.openxmlformats.org/officeDocument/2006/relationships/hyperlink" Target="https://x.com/GrantSmithEllis/status/2110716117895328143" TargetMode="External"/><Relationship Id="rId11" Type="http://schemas.openxmlformats.org/officeDocument/2006/relationships/hyperlink" Target="https://x.com/GrantSmithEllis/status/2110716290340192552" TargetMode="External"/><Relationship Id="rId12" Type="http://schemas.openxmlformats.org/officeDocument/2006/relationships/hyperlink" Target="https://x.com/GrantSmithEllis/status/2110720737229111550" TargetMode="External"/><Relationship Id="rId13" Type="http://schemas.openxmlformats.org/officeDocument/2006/relationships/hyperlink" Target="https://x.com/GrantSmithEllis/status/2110720937561608679" TargetMode="External"/><Relationship Id="rId14" Type="http://schemas.openxmlformats.org/officeDocument/2006/relationships/hyperlink" Target="https://x.com/GrantSmithEllis/status/2110725784797053384" TargetMode="External"/><Relationship Id="rId15" Type="http://schemas.openxmlformats.org/officeDocument/2006/relationships/hyperlink" Target="https://x.com/GrantSmithEllis/status/2110726075378487429" TargetMode="External"/><Relationship Id="rId16" Type="http://schemas.openxmlformats.org/officeDocument/2006/relationships/hyperlink" Target="https://x.com/GrantSmithEllis/status/2110731110397169756" TargetMode="External"/><Relationship Id="rId17" Type="http://schemas.openxmlformats.org/officeDocument/2006/relationships/hyperlink" Target="https://x.com/GrantSmithEllis/status/2110731277011980323" TargetMode="External"/><Relationship Id="rId18" Type="http://schemas.openxmlformats.org/officeDocument/2006/relationships/hyperlink" Target="https://x.com/GrantSmithEllis/status/2110731534386770117" TargetMode="External"/><Relationship Id="rId19" Type="http://schemas.openxmlformats.org/officeDocument/2006/relationships/hyperlink" Target="https://x.com/GrantSmithEllis/status/2110735698630410368" TargetMode="External"/><Relationship Id="rId20" Type="http://schemas.openxmlformats.org/officeDocument/2006/relationships/hyperlink" Target="https://x.com/GrantSmithEllis/status/2110736050771681693" TargetMode="External"/><Relationship Id="rId21" Type="http://schemas.openxmlformats.org/officeDocument/2006/relationships/hyperlink" Target="https://x.com/GrantSmithEllis/status/2110741291315200069" TargetMode="External"/><Relationship Id="rId22" Type="http://schemas.openxmlformats.org/officeDocument/2006/relationships/hyperlink" Target="https://x.com/GrantSmithEllis/status/2110741454486430158" TargetMode="External"/><Relationship Id="rId23" Type="http://schemas.openxmlformats.org/officeDocument/2006/relationships/hyperlink" Target="https://x.com/GrantSmithEllis/status/2110742112048226349" TargetMode="External"/><Relationship Id="rId24" Type="http://schemas.openxmlformats.org/officeDocument/2006/relationships/hyperlink" Target="https://x.com/GrantSmithEllis/status/2110745518590570802" TargetMode="External"/><Relationship Id="rId25" Type="http://schemas.openxmlformats.org/officeDocument/2006/relationships/hyperlink" Target="https://x.com/GrantSmithEllis/status/2110745964713496752" TargetMode="External"/><Relationship Id="rId26" Type="http://schemas.openxmlformats.org/officeDocument/2006/relationships/hyperlink" Target="https://x.com/GrantSmithEllis/status/2110747790666080652" TargetMode="External"/><Relationship Id="rId27" Type="http://schemas.openxmlformats.org/officeDocument/2006/relationships/hyperlink" Target="https://x.com/GrantSmithEllis/status/2110754806700617952" TargetMode="External"/><Relationship Id="rId28" Type="http://schemas.openxmlformats.org/officeDocument/2006/relationships/hyperlink" Target="https://x.com/GrantSmithEllis/status/2110754851315745047" TargetMode="External"/><Relationship Id="rId29" Type="http://schemas.openxmlformats.org/officeDocument/2006/relationships/hyperlink" Target="https://x.com/GrantSmithEllis/status/2110755024343040151" TargetMode="External"/><Relationship Id="rId30" Type="http://schemas.openxmlformats.org/officeDocument/2006/relationships/hyperlink" Target="https://x.com/GrantSmithEllis/status/2110756330118041998" TargetMode="External"/><Relationship Id="rId31" Type="http://schemas.openxmlformats.org/officeDocument/2006/relationships/hyperlink" Target="https://x.com/GrantSmithEllis/status/2110757217968259562" TargetMode="External"/><Relationship Id="rId32" Type="http://schemas.openxmlformats.org/officeDocument/2006/relationships/hyperlink" Target="https://x.com/GrantSmithEllis/status/2110758513387405677" TargetMode="External"/><Relationship Id="rId33" Type="http://schemas.openxmlformats.org/officeDocument/2006/relationships/hyperlink" Target="https://x.com/GrantSmithEllis/status/2110759899219284327" TargetMode="External"/><Relationship Id="rId34" Type="http://schemas.openxmlformats.org/officeDocument/2006/relationships/hyperlink" Target="https://x.com/GrantSmithEllis/status/2110760281349493202" TargetMode="External"/><Relationship Id="rId35" Type="http://schemas.openxmlformats.org/officeDocument/2006/relationships/hyperlink" Target="https://x.com/GrantSmithEllis/status/2110761597673324563" TargetMode="External"/><Relationship Id="rId36" Type="http://schemas.openxmlformats.org/officeDocument/2006/relationships/hyperlink" Target="https://x.com/GrantSmithEllis/status/2110762290471735553" TargetMode="External"/><Relationship Id="rId37" Type="http://schemas.openxmlformats.org/officeDocument/2006/relationships/hyperlink" Target="https://x.com/GrantSmithEllis/status/2110763170272825585" TargetMode="External"/><Relationship Id="rId38" Type="http://schemas.openxmlformats.org/officeDocument/2006/relationships/hyperlink" Target="https://x.com/GrantSmithEllis/status/2110763763737538837" TargetMode="External"/><Relationship Id="rId39" Type="http://schemas.openxmlformats.org/officeDocument/2006/relationships/hyperlink" Target="https://x.com/GrantSmithEllis/status/2110764052888621299" TargetMode="External"/><Relationship Id="rId40" Type="http://schemas.openxmlformats.org/officeDocument/2006/relationships/hyperlink" Target="https://x.com/GrantSmithEllis/status/2110764310775693557" TargetMode="External"/><Relationship Id="rId41" Type="http://schemas.openxmlformats.org/officeDocument/2006/relationships/hyperlink" Target="https://x.com/GrantSmithEllis/status/2110764528367546746" TargetMode="External"/><Relationship Id="rId42" Type="http://schemas.openxmlformats.org/officeDocument/2006/relationships/hyperlink" Target="https://x.com/GrantSmithEllis/status/2110764692297630094" TargetMode="External"/><Relationship Id="rId43" Type="http://schemas.openxmlformats.org/officeDocument/2006/relationships/hyperlink" Target="https://x.com/GrantSmithEllis/status/2110764729971134543" TargetMode="External"/><Relationship Id="rId44" Type="http://schemas.openxmlformats.org/officeDocument/2006/relationships/hyperlink" Target="https://x.com/GrantSmithEllis/status/2110764861714264526" TargetMode="External"/><Relationship Id="rId45" Type="http://schemas.openxmlformats.org/officeDocument/2006/relationships/hyperlink" Target="https://x.com/GrantSmithEllis/status/2110765157651784167" TargetMode="External"/><Relationship Id="rId46" Type="http://schemas.openxmlformats.org/officeDocument/2006/relationships/hyperlink" Target="https://x.com/GrantSmithEllis/status/2110766213316083754" TargetMode="External"/><Relationship Id="rId47" Type="http://schemas.openxmlformats.org/officeDocument/2006/relationships/hyperlink" Target="https://x.com/GrantSmithEllis/status/2110766289333481744" TargetMode="External"/><Relationship Id="rId48" Type="http://schemas.openxmlformats.org/officeDocument/2006/relationships/hyperlink" Target="https://x.com/GrantSmithEllis/status/2110766392089907677" TargetMode="External"/><Relationship Id="rId49" Type="http://schemas.openxmlformats.org/officeDocument/2006/relationships/hyperlink" Target="https://x.com/GrantSmithEllis/status/2110767553400225987" TargetMode="External"/><Relationship Id="rId50" Type="http://schemas.openxmlformats.org/officeDocument/2006/relationships/hyperlink" Target="https://x.com/GrantSmithEllis/status/2110767931005018282" TargetMode="External"/><Relationship Id="rId51" Type="http://schemas.openxmlformats.org/officeDocument/2006/relationships/hyperlink" Target="https://x.com/GrantSmithEllis/status/2110768530714984557" TargetMode="External"/><Relationship Id="rId52" Type="http://schemas.openxmlformats.org/officeDocument/2006/relationships/hyperlink" Target="https://x.com/GrantSmithEllis/status/2110769137328828607" TargetMode="External"/><Relationship Id="rId53" Type="http://schemas.openxmlformats.org/officeDocument/2006/relationships/hyperlink" Target="https://x.com/GrantSmithEllis/status/2110772019230834951" TargetMode="External"/><Relationship Id="rId54" Type="http://schemas.openxmlformats.org/officeDocument/2006/relationships/hyperlink" Target="https://x.com/GrantSmithEllis/status/2110774631628230826" TargetMode="External"/><Relationship Id="rId55" Type="http://schemas.openxmlformats.org/officeDocument/2006/relationships/hyperlink" Target="https://x.com/GrantSmithEllis/status/2110774833013227971" TargetMode="External"/><Relationship Id="rId56" Type="http://schemas.openxmlformats.org/officeDocument/2006/relationships/hyperlink" Target="https://x.com/GrantSmithEllis/status/2110793495191638416" TargetMode="External"/><Relationship Id="rId57" Type="http://schemas.openxmlformats.org/officeDocument/2006/relationships/hyperlink" Target="https://x.com/GrantSmithEllis/status/2110793748682621418" TargetMode="External"/><Relationship Id="rId58" Type="http://schemas.openxmlformats.org/officeDocument/2006/relationships/hyperlink" Target="https://x.com/GrantSmithEllis/status/2110793943789224181" TargetMode="External"/><Relationship Id="rId59" Type="http://schemas.openxmlformats.org/officeDocument/2006/relationships/hyperlink" Target="https://x.com/GrantSmithEllis/status/2110794268965249123" TargetMode="External"/><Relationship Id="rId60" Type="http://schemas.openxmlformats.org/officeDocument/2006/relationships/hyperlink" Target="https://x.com/GrantSmithEllis/status/2110795487095779534" TargetMode="External"/><Relationship Id="rId61" Type="http://schemas.openxmlformats.org/officeDocument/2006/relationships/hyperlink" Target="https://x.com/GrantSmithEllis/status/2110795878294564891" TargetMode="External"/><Relationship Id="rId62" Type="http://schemas.openxmlformats.org/officeDocument/2006/relationships/hyperlink" Target="https://x.com/GrantSmithEllis/status/2110796040920338929" TargetMode="External"/><Relationship Id="rId63" Type="http://schemas.openxmlformats.org/officeDocument/2006/relationships/hyperlink" Target="https://x.com/GrantSmithEllis/status/2110796160059539640" TargetMode="External"/><Relationship Id="rId64" Type="http://schemas.openxmlformats.org/officeDocument/2006/relationships/hyperlink" Target="https://x.com/GrantSmithEllis/status/2110799744725610977" TargetMode="External"/><Relationship Id="rId65" Type="http://schemas.openxmlformats.org/officeDocument/2006/relationships/hyperlink" Target="https://x.com/GrantSmithEllis/status/2110799846387118587" TargetMode="External"/><Relationship Id="rId66" Type="http://schemas.openxmlformats.org/officeDocument/2006/relationships/hyperlink" Target="https://x.com/GrantSmithEllis/status/2110800045549469987" TargetMode="External"/><Relationship Id="rId67" Type="http://schemas.openxmlformats.org/officeDocument/2006/relationships/hyperlink" Target="https://x.com/GrantSmithEllis/status/2110800816734982331" TargetMode="External"/><Relationship Id="rId68" Type="http://schemas.openxmlformats.org/officeDocument/2006/relationships/hyperlink" Target="https://x.com/GrantSmithEllis/status/2110801157824434360" TargetMode="External"/><Relationship Id="rId69" Type="http://schemas.openxmlformats.org/officeDocument/2006/relationships/hyperlink" Target="https://x.com/GrantSmithEllis/status/2110806182185070887" TargetMode="External"/><Relationship Id="rId70" Type="http://schemas.openxmlformats.org/officeDocument/2006/relationships/hyperlink" Target="https://x.com/GrantSmithEllis/status/2110806568010981560" TargetMode="External"/><Relationship Id="rId71" Type="http://schemas.openxmlformats.org/officeDocument/2006/relationships/hyperlink" Target="https://x.com/GrantSmithEllis/status/2110806812136284575" TargetMode="External"/><Relationship Id="rId72" Type="http://schemas.openxmlformats.org/officeDocument/2006/relationships/hyperlink" Target="https://x.com/GrantSmithEllis/status/2110811736303628723" TargetMode="External"/><Relationship Id="rId73" Type="http://schemas.openxmlformats.org/officeDocument/2006/relationships/hyperlink" Target="https://x.com/GrantSmithEllis/status/2110811877492277405" TargetMode="External"/><Relationship Id="rId74" Type="http://schemas.openxmlformats.org/officeDocument/2006/relationships/hyperlink" Target="https://x.com/GrantSmithEllis/status/2110812925120364738" TargetMode="External"/><Relationship Id="rId75" Type="http://schemas.openxmlformats.org/officeDocument/2006/relationships/hyperlink" Target="https://x.com/GrantSmithEllis/status/2110813184399495396" TargetMode="External"/><Relationship Id="rId76" Type="http://schemas.openxmlformats.org/officeDocument/2006/relationships/hyperlink" Target="https://x.com/GrantSmithEllis/status/2110816377858895974" TargetMode="External"/><Relationship Id="rId77" Type="http://schemas.openxmlformats.org/officeDocument/2006/relationships/hyperlink" Target="https://x.com/GrantSmithEllis/status/2110816615272939522" TargetMode="External"/><Relationship Id="rId78" Type="http://schemas.openxmlformats.org/officeDocument/2006/relationships/hyperlink" Target="https://x.com/GrantSmithEllis/status/2110817411423523269" TargetMode="External"/><Relationship Id="rId79" Type="http://schemas.openxmlformats.org/officeDocument/2006/relationships/hyperlink" Target="https://x.com/GrantSmithEllis/status/2110820052702200072" TargetMode="External"/><Relationship Id="rId80" Type="http://schemas.openxmlformats.org/officeDocument/2006/relationships/hyperlink" Target="https://x.com/GrantSmithEllis/status/2110820216087159012" TargetMode="External"/><Relationship Id="rId81" Type="http://schemas.openxmlformats.org/officeDocument/2006/relationships/hyperlink" Target="https://x.com/GrantSmithEllis/status/2110820324103131241" TargetMode="External"/><Relationship Id="rId82" Type="http://schemas.openxmlformats.org/officeDocument/2006/relationships/hyperlink" Target="https://x.com/GrantSmithEllis/status/2110820710709133431" TargetMode="External"/><Relationship Id="rId83" Type="http://schemas.openxmlformats.org/officeDocument/2006/relationships/hyperlink" Target="https://x.com/GrantSmithEllis/status/2110820830556914084" TargetMode="External"/><Relationship Id="rId84" Type="http://schemas.openxmlformats.org/officeDocument/2006/relationships/hyperlink" Target="https://x.com/GrantSmithEllis/status/2110823487837188204" TargetMode="External"/><Relationship Id="rId85" Type="http://schemas.openxmlformats.org/officeDocument/2006/relationships/hyperlink" Target="https://x.com/GrantSmithEllis/status/2110823622701146575" TargetMode="External"/><Relationship Id="rId86" Type="http://schemas.openxmlformats.org/officeDocument/2006/relationships/footer" Target="footer1.xml"/><Relationship Id="rId87" Type="http://schemas.openxmlformats.org/officeDocument/2006/relationships/hyperlink" Target="https://t.co/aS1seZFGwv" TargetMode="External"/><Relationship Id="rId88" Type="http://schemas.openxmlformats.org/officeDocument/2006/relationships/hyperlink" Target="https://cash.app/$grantsmithellis" TargetMode="External"/><Relationship Id="rId89" Type="http://schemas.openxmlformats.org/officeDocument/2006/relationships/hyperlink" Target="https://www.paypal.com/paypalme/GrantEll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