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Grant Smith Ellis — Court Reporting Log</w:t>
      </w:r>
    </w:p>
    <w:p>
      <w:pPr>
        <w:jc w:val="center"/>
      </w:pPr>
      <w:r>
        <w:rPr>
          <w:b/>
          <w:sz w:val="24"/>
        </w:rPr>
        <w:t>United States v. Matthew Farwell • October 16, 2026 • Court-Day Reporting</w:t>
      </w:r>
    </w:p>
    <w:p>
      <w:pPr>
        <w:jc w:val="center"/>
      </w:pPr>
      <w:r>
        <w:rPr>
          <w:i/>
          <w:sz w:val="19"/>
        </w:rPr>
        <w:t>Primary-source reconstruction from @GrantSmithEllis X records retrieved through an authenticated X session.</w:t>
      </w:r>
    </w:p>
    <w:p>
      <w:pPr>
        <w:pStyle w:val="Heading1"/>
      </w:pPr>
      <w:r>
        <w:t>Source &amp; Editorial Method</w:t>
      </w:r>
    </w:p>
    <w:p>
      <w:pPr>
        <w:pStyle w:val="ListBullet"/>
      </w:pPr>
      <w:r>
        <w:t>Only X records authored by @GrantSmithEllis are reproduced as report content. No news article, thread mirror, aggregator, or other user’s post is used to fill gaps.</w:t>
      </w:r>
    </w:p>
    <w:p>
      <w:pPr>
        <w:pStyle w:val="ListBullet"/>
      </w:pPr>
      <w:r>
        <w:t>The court-day boundary used here begins with Grant’s 8:42:46 AM EDT courthouse post and ends with his 4:14:59 PM EDT post reporting “We are done!” after post-jury proceedings.</w:t>
      </w:r>
    </w:p>
    <w:p>
      <w:pPr>
        <w:pStyle w:val="ListBullet"/>
      </w:pPr>
      <w:r>
        <w:t>Witness headings are editorial organization inferred only from Grant’s own retrieved posts. Where Grant identifies a witness only as “Mr. Beckstrom,” this document does not supply a first name from an outside source.</w:t>
      </w:r>
    </w:p>
    <w:p>
      <w:pPr>
        <w:pStyle w:val="ListBullet"/>
      </w:pPr>
      <w:r>
        <w:t>Unrelated replies, fundraising/support exchanges, retweets, and non-court conversation are omitted. Grant-authored courtroom observations and commentary directly tied to the proceedings are retained.</w:t>
      </w:r>
    </w:p>
    <w:p>
      <w:pPr>
        <w:pStyle w:val="ListBullet"/>
      </w:pPr>
      <w:r>
        <w:t>Exact duplicate-text statuses were consolidated to a single reproduced entry. Distinct statuses containing overlapping but non-identical text were retained.</w:t>
      </w:r>
    </w:p>
    <w:p>
      <w:pPr>
        <w:pStyle w:val="ListBullet"/>
      </w:pPr>
      <w:r>
        <w:t>Grant’s early-morning post called October 16 “day 5,” while his 8:42 AM courthouse post called it “day 6.” This reconstruction preserves his text and avoids resolving that discrepancy editorially.</w:t>
      </w:r>
    </w:p>
    <w:p>
      <w:pPr>
        <w:pStyle w:val="Heading1"/>
      </w:pPr>
      <w:r>
        <w:t>Opening / Pre-Testimony Proceedings</w:t>
      </w:r>
    </w:p>
    <w:p>
      <w:r>
        <w:rPr>
          <w:b/>
          <w:color w:val="595959"/>
          <w:sz w:val="19"/>
        </w:rPr>
        <w:t>8:42:46 AM EDT  •  Status 2111075377598566406</w:t>
      </w:r>
    </w:p>
    <w:p>
      <w:pPr>
        <w:spacing w:after="80"/>
      </w:pPr>
      <w:r>
        <w:t>Good morning from inside Boston's Moakley Federal Courthouse, where I am setup and ready to provide a full live-transcript for day 6 of the Sandra Birchmore and Matthew Farwell trial.</w:t>
        <w:br/>
        <w:br/>
        <w:t>I got a nod of approval from the court reporter on the way in.</w:t>
        <w:br/>
        <w:br/>
        <w:t>FBI Agent Heidi Kelsch is up later today. Her husband, Matt, was the "#1 best friend" of Brian Higgins --of Karen Read and John O'Keefe trial infamy-- and, further, Matt Kelsch "helped" Higgins extract part of his phone messages with John O'Keefe at a federal government office (prior to Higgins disposing of his phone, and destroying his SIM card, down the Cape at an army base.)</w:t>
        <w:br/>
        <w:br/>
        <w:t>But, prior to that, former Stoughton Deputy Chief Holmes will continue his testimony about a bombshell 2021/2022 internal affairs report (initially referred by Stoughton Chief of Police Donna McNamara, who took the stand on Thursday) that led Holmes to make a referral to the FBI about child sexual abuse and "crimes around the country" (yes, he said "country").</w:t>
        <w:br/>
        <w:br/>
        <w:t>Holmes also made a referral to the TSA (where Farwell's brother, William (AKA "Billy) worked at the time, and to the army (where Jayson "Jay" Pickard, the father of Sandra's unborn 8-10 week old baby boy that Matt Farwell thought was his child at the time Sandra was killed on February 1st, 2021 after 9:30PM ET in her Canton Woods apartment).</w:t>
        <w:br/>
        <w:br/>
        <w:t>Further, before that referral, sometime in 2021 or 2022 (it is unclear when, exactly, at this point, although Holmes began his IA investigation as early as August of 2021, and the first call to the army and other federal agencies references in his report in October of 2021), Holmes began speaking to FBI agent Kate Kelley --who, it appears, is the supervisor of the FBI's Lakeville, Massachusetts, office-- about 30,000 to 50,000 messages on Sandra Birchmore's laptop extraction that were initially missed by state police investigators (including Brian Tully and John Fanning) working for outgoing Norfolk DA Michael Morrissey.</w:t>
        <w:br/>
        <w:br/>
        <w:t>Kelley, for her part, attended the retirement party for then-Canton Police Chief Kenneth "Ken" Berkowitz in July of 2022 (a date well within the window of when Kelley would have been told by Holmes of the ongoing IA investigation into the Farwell brother's nation-wide trafficking ring).</w:t>
        <w:br/>
        <w:br/>
        <w:t>Source (via @CantonCommunity) - https://t.co/1SuUxWSChI</w:t>
        <w:br/>
        <w:br/>
        <w:t>Importantly, Lesley Davis, one of Sandra's friends, told jurors on Thursday that she had "gone to the Canton Police department" in the days after Sandra's death with her brother and mother to "implicate Matthew Farwell."</w:t>
        <w:br/>
        <w:br/>
        <w:t>However, Davis told jurors, two "large fat police officers" met her in the lobby, refused to take a report, took no notes, said "they weren't able to talk about that," and never followed up with Davis (as of this point it is unclear who those two Canton cops were, but Michael Lank is on the witness list for the DOJ).</w:t>
        <w:br/>
        <w:br/>
        <w:t>Also of note, on Thursday, it was revealed that Brian Tully and John Fanning's formerly underling Nicholas "Nick" Guarino told Fanning and Tully (the first officer and commander of Guarino's infamous state police Norfolk District Attorney's CPAC/SPDU unit...a unit also involved in the prosecutions of Karen Read and journalist Aidan @TurtleBoy Kearney) as early as February of 2021 about the trove of messages on Sandra's laptop implicating Farwell and his cohorts in a litany of federal crimes, but, somehow, the Norfolk DA (via Lynn Beland) went along with Tully and Fanning's efforts to blame Sandra Birchmore's death on self-harm without even looking into the "masked man in her apartment at the time of her death" (as line-trooper, and coverup point-man, Matt Dunne, told jurors earlier this week while under a brutal direct (actually cross) examination by federal prosecutor Brian A. Fogerty.</w:t>
        <w:br/>
        <w:br/>
        <w:t>Guarino also, shockingly, revealed that it was Guarino, himself, who did a mysterious December 6, 2021, second extraction of Sandra's laptop (that was a full file extraction, as opposed to a limited message extraction as was done in February of 2021).</w:t>
        <w:br/>
        <w:br/>
        <w:t xml:space="preserve">That extraction occurred without John Fanning or Brian Tully's knowledge and, further, that December, 2021, extraction occurred while the laptop was in the possession of the Stoughton Police IA department (and just two months after Holms, while running that IA investigation, made his referrals to federal agencies). </w:t>
        <w:br/>
        <w:br/>
        <w:t>Shockingly, two years later, on August 15 of 2024, Fanning and Dunne were brought into a meeting with a large number of federal agents, along with the medical examiner's office (whom the Canton PD, and Fanning, had pressured to find Sandra's death the result of self harm within 24 hours of Sandra's body being found on February 4, 2021, and before the OCME had done an autopsy).</w:t>
        <w:br/>
        <w:br/>
        <w:t>At that meeting, Dunne told jurors, Fanning and Dunne were made aware that Farwell was the "target" of a federal investigation, and that Farwell would soon be indicted and arrested by the FBI and DOJ.</w:t>
        <w:br/>
        <w:br/>
        <w:t>Just 9 days later, on August 24, 2024, Tully and Fanning's state police unit "lost due to device failure" the external hard drive at the Norfolk DA's SPDU office that had "every Apple device we had ever extracted, including the first extraction of Sandra's laptop from February of 2021."</w:t>
        <w:br/>
        <w:br/>
        <w:t>[Towel note; I wonder what other Apple devices were on that drive that was "lost due to device failure," and I wonder how many of those files were related to the John O'Keefe and Karen Read case.]</w:t>
        <w:br/>
        <w:br/>
        <w:t>The second extraction of Sandra's laptop, from December 6 of 2021 (that Fanning and Tully did not know about), was not destroyed and still exists.</w:t>
        <w:br/>
        <w:br/>
        <w:t>Thus, I believe, with strong evidence, that the FBI started investigating Tully and Fanning's coverup of Sandra Birchmore's murder as early as October of 2021 (via a call from Holms to the FBI after Holms reviewed the 30,000-50,000 messages on Sandra's laptop).</w:t>
        <w:br/>
        <w:br/>
        <w:t>That would certainly explain why, just days later on October 15 of 2021, Holms asked Fanning to turn over Sandra's computer itself (a device Holms held on to until December 15, 2021, at which point Sandra's laptop was returned to John Fanning...without Fanning or Tully being alerted that a second extraction had been done on December 6, 2021 by Guarino while the computer was in the possession of the Stoughton Police IA department,) as the FBI would have wanted a backup copy of the device, in full.</w:t>
        <w:br/>
        <w:br/>
        <w:t>In turn, that means that when John O'Keefe was killed on January 29th, 2022, in Canton (a crime also covered up by Tully and Fanning's unit, according to many observers) --the very same town where Sandra lived-- the FBI was already watching the Canton PD, the Stoughton PD, and Tully's state police unit (along with the Norfolk DA's office) very closely.</w:t>
        <w:br/>
        <w:br/>
        <w:t>Karen Read, in turn, didn't approach the feds about that coverup. They approached Karen --and probably Aidan, too-- and everything from there was a modified limited hangout designed to confuse Tully and his unit so that unit, the people who they worked for, and the people who worked for them, wouldn't see the FBI investigation coming.</w:t>
        <w:br/>
        <w:br/>
        <w:t>And that, folks, is how you investigate a paramilitary state police unit that thinks it is still the heydays of LCN.</w:t>
        <w:br/>
        <w:br/>
        <w:t>Q.E.D.</w:t>
        <w:br/>
        <w:br/>
        <w:t>Live coverage begins below in 3 minutes. I wrote this story in about 30 minutes sitting in the overflow room waiting for court to start. I used no notes. God bless you all.</w:t>
      </w:r>
    </w:p>
    <w:p>
      <w:pPr>
        <w:spacing w:after="60"/>
      </w:pPr>
      <w:hyperlink r:id="rId9">
        <w:r>
          <w:rPr>
            <w:color w:val="0563C1"/>
            <w:u w:val="single"/>
          </w:rPr>
          <w:t>Open original post on X</w:t>
        </w:r>
      </w:hyperlink>
    </w:p>
    <w:p>
      <w:pPr>
        <w:spacing w:after="60"/>
        <w:jc w:val="center"/>
      </w:pPr>
      <w:r>
        <w:rPr>
          <w:color w:val="BEBEBE"/>
        </w:rPr>
        <w:t>——————————————————————————————————</w:t>
      </w:r>
    </w:p>
    <w:p>
      <w:r>
        <w:rPr>
          <w:b/>
          <w:color w:val="595959"/>
          <w:sz w:val="19"/>
        </w:rPr>
        <w:t>8:49:15 AM EDT  •  Status 2111077008096542878</w:t>
      </w:r>
    </w:p>
    <w:p>
      <w:pPr>
        <w:spacing w:after="80"/>
      </w:pPr>
      <w:r>
        <w:t>Judge takes the bench.</w:t>
        <w:br/>
        <w:br/>
        <w:t>Here we go.</w:t>
        <w:br/>
        <w:br/>
        <w:t>"Exhibit list...I saw there was a supplement to that. As to the list from yesterday, I have a few points and a few questions. First, to the DOJ, I understood 101-U, 293-M3, 335-D4 all to be withdrawn, is that correct counsel (I missed two exhibits there?"</w:t>
        <w:br/>
        <w:br/>
        <w:t>"Could you read them again?"</w:t>
        <w:br/>
        <w:br/>
        <w:t>"101-U?"</w:t>
        <w:br/>
        <w:br/>
        <w:t>"Yes."</w:t>
        <w:br/>
        <w:br/>
        <w:t>"203-W?"</w:t>
        <w:br/>
        <w:br/>
        <w:t>"Yes."</w:t>
        <w:br/>
        <w:br/>
        <w:t>"289-A3?"</w:t>
        <w:br/>
        <w:br/>
        <w:t>"Yes."</w:t>
        <w:br/>
        <w:br/>
        <w:t>"293-M3?"</w:t>
        <w:br/>
        <w:br/>
        <w:t>"Yes."</w:t>
        <w:br/>
        <w:br/>
        <w:t>"335-D4?"</w:t>
        <w:br/>
        <w:br/>
        <w:t>"Yes, Your Honor."</w:t>
      </w:r>
    </w:p>
    <w:p>
      <w:pPr>
        <w:spacing w:after="60"/>
      </w:pPr>
      <w:hyperlink r:id="rId10">
        <w:r>
          <w:rPr>
            <w:color w:val="0563C1"/>
            <w:u w:val="single"/>
          </w:rPr>
          <w:t>Open original post on X</w:t>
        </w:r>
      </w:hyperlink>
    </w:p>
    <w:p>
      <w:pPr>
        <w:pStyle w:val="Heading1"/>
      </w:pPr>
      <w:r>
        <w:t>Brian Holmes — Continued Testimony</w:t>
      </w:r>
    </w:p>
    <w:p>
      <w:r>
        <w:rPr>
          <w:b/>
          <w:color w:val="595959"/>
          <w:sz w:val="19"/>
        </w:rPr>
        <w:t>9:09:41 AM EDT  •  Status 2111082152049668575</w:t>
      </w:r>
    </w:p>
    <w:p>
      <w:pPr>
        <w:spacing w:after="80"/>
      </w:pPr>
      <w:r>
        <w:t>"When did you reach out to the FBI in Lakeville for the first time?"</w:t>
        <w:br/>
        <w:br/>
        <w:t>"June of 2022."</w:t>
        <w:br/>
        <w:br/>
        <w:t>Boom.</w:t>
      </w:r>
    </w:p>
    <w:p>
      <w:pPr>
        <w:spacing w:after="60"/>
      </w:pPr>
      <w:hyperlink r:id="rId11">
        <w:r>
          <w:rPr>
            <w:color w:val="0563C1"/>
            <w:u w:val="single"/>
          </w:rPr>
          <w:t>Open original post on X</w:t>
        </w:r>
      </w:hyperlink>
    </w:p>
    <w:p>
      <w:pPr>
        <w:spacing w:after="60"/>
        <w:jc w:val="center"/>
      </w:pPr>
      <w:r>
        <w:rPr>
          <w:color w:val="BEBEBE"/>
        </w:rPr>
        <w:t>——————————————————————————————————</w:t>
      </w:r>
    </w:p>
    <w:p>
      <w:r>
        <w:rPr>
          <w:b/>
          <w:color w:val="595959"/>
          <w:sz w:val="19"/>
        </w:rPr>
        <w:t>9:15:08 AM EDT  •  Status 2111083521637052434</w:t>
      </w:r>
    </w:p>
    <w:p>
      <w:pPr>
        <w:spacing w:after="80"/>
      </w:pPr>
      <w:r>
        <w:t>"What is Microsoft word?"</w:t>
        <w:br/>
        <w:br/>
        <w:t>"It's a way to create documents."</w:t>
        <w:br/>
        <w:br/>
        <w:t>"And that has a record of when you accessed and edited that document?"</w:t>
        <w:br/>
        <w:br/>
        <w:t>"Yes."</w:t>
        <w:br/>
        <w:br/>
        <w:t>"So, you simply accessing the document will alter the data, even if you're not connected to the internet?"</w:t>
        <w:br/>
        <w:br/>
        <w:t>"Yes."</w:t>
      </w:r>
    </w:p>
    <w:p>
      <w:pPr>
        <w:spacing w:after="60"/>
      </w:pPr>
      <w:hyperlink r:id="rId12">
        <w:r>
          <w:rPr>
            <w:color w:val="0563C1"/>
            <w:u w:val="single"/>
          </w:rPr>
          <w:t>Open original post on X</w:t>
        </w:r>
      </w:hyperlink>
    </w:p>
    <w:p>
      <w:pPr>
        <w:spacing w:after="60"/>
        <w:jc w:val="center"/>
      </w:pPr>
      <w:r>
        <w:rPr>
          <w:color w:val="BEBEBE"/>
        </w:rPr>
        <w:t>——————————————————————————————————</w:t>
      </w:r>
    </w:p>
    <w:p>
      <w:r>
        <w:rPr>
          <w:b/>
          <w:color w:val="595959"/>
          <w:sz w:val="19"/>
        </w:rPr>
        <w:t>9:15:53 AM EDT  •  Status 2111083710720184783</w:t>
      </w:r>
    </w:p>
    <w:p>
      <w:pPr>
        <w:spacing w:after="80"/>
      </w:pPr>
      <w:r>
        <w:t>"During your IA investigation, you spoke to a good number of people?"</w:t>
        <w:br/>
        <w:br/>
        <w:t>"Yes."</w:t>
        <w:br/>
        <w:br/>
        <w:t>"Co workers and friends of Sandra?"</w:t>
        <w:br/>
        <w:br/>
        <w:t>"Yes."</w:t>
        <w:br/>
        <w:br/>
        <w:t>"Andra Wassoka?"</w:t>
        <w:br/>
        <w:br/>
        <w:t>"She was a school teacher, yes."</w:t>
        <w:br/>
        <w:br/>
        <w:t>"She knew Sandra in two different realms?"</w:t>
        <w:br/>
        <w:br/>
        <w:t>"Correct."</w:t>
        <w:br/>
        <w:br/>
        <w:t>Excuse me, what?</w:t>
      </w:r>
    </w:p>
    <w:p>
      <w:pPr>
        <w:spacing w:after="60"/>
      </w:pPr>
      <w:hyperlink r:id="rId13">
        <w:r>
          <w:rPr>
            <w:color w:val="0563C1"/>
            <w:u w:val="single"/>
          </w:rPr>
          <w:t>Open original post on X</w:t>
        </w:r>
      </w:hyperlink>
    </w:p>
    <w:p>
      <w:pPr>
        <w:spacing w:after="60"/>
        <w:jc w:val="center"/>
      </w:pPr>
      <w:r>
        <w:rPr>
          <w:color w:val="BEBEBE"/>
        </w:rPr>
        <w:t>——————————————————————————————————</w:t>
      </w:r>
    </w:p>
    <w:p>
      <w:r>
        <w:rPr>
          <w:b/>
          <w:color w:val="595959"/>
          <w:sz w:val="19"/>
        </w:rPr>
        <w:t>9:20:40 AM EDT  •  Status 2111084916813574478</w:t>
      </w:r>
    </w:p>
    <w:p>
      <w:pPr>
        <w:spacing w:after="80"/>
      </w:pPr>
      <w:r>
        <w:t>"You tried to interview the caller?"</w:t>
        <w:br/>
        <w:br/>
        <w:t>"Yes."</w:t>
        <w:br/>
        <w:br/>
        <w:t>"Her name is Julia Perlin?"</w:t>
        <w:br/>
        <w:br/>
        <w:t>"Yes."</w:t>
        <w:br/>
        <w:br/>
        <w:t>"Did she cooperate?"</w:t>
        <w:br/>
        <w:br/>
        <w:t>"Not fully, no. She spoke with my investigator on a phone call."</w:t>
        <w:br/>
        <w:br/>
        <w:t>Oh. Snap.</w:t>
      </w:r>
    </w:p>
    <w:p>
      <w:pPr>
        <w:spacing w:after="60"/>
      </w:pPr>
      <w:hyperlink r:id="rId14">
        <w:r>
          <w:rPr>
            <w:color w:val="0563C1"/>
            <w:u w:val="single"/>
          </w:rPr>
          <w:t>Open original post on X</w:t>
        </w:r>
      </w:hyperlink>
    </w:p>
    <w:p>
      <w:pPr>
        <w:spacing w:after="60"/>
        <w:jc w:val="center"/>
      </w:pPr>
      <w:r>
        <w:rPr>
          <w:color w:val="BEBEBE"/>
        </w:rPr>
        <w:t>——————————————————————————————————</w:t>
      </w:r>
    </w:p>
    <w:p>
      <w:r>
        <w:rPr>
          <w:b/>
          <w:color w:val="595959"/>
          <w:sz w:val="19"/>
        </w:rPr>
        <w:t>9:31:15 AM EDT  •  Status 2111087578485072337</w:t>
      </w:r>
    </w:p>
    <w:p>
      <w:pPr>
        <w:spacing w:after="80"/>
      </w:pPr>
      <w:r>
        <w:t>"You called the army and TSA about William Farwell?"</w:t>
        <w:br/>
        <w:br/>
        <w:t>"Yes."</w:t>
        <w:br/>
        <w:br/>
        <w:t>"And you also called the FBI about the conduct of Matthew Farwell?"</w:t>
        <w:br/>
        <w:br/>
        <w:t>"No, originally that was specific to his brother."</w:t>
        <w:br/>
        <w:br/>
        <w:t>"But, as part of your IA investigation, did you investigate the conduct of Matthew Farwell?"</w:t>
        <w:br/>
        <w:br/>
        <w:t>"Yes."</w:t>
      </w:r>
    </w:p>
    <w:p>
      <w:pPr>
        <w:spacing w:after="60"/>
      </w:pPr>
      <w:hyperlink r:id="rId15">
        <w:r>
          <w:rPr>
            <w:color w:val="0563C1"/>
            <w:u w:val="single"/>
          </w:rPr>
          <w:t>Open original post on X</w:t>
        </w:r>
      </w:hyperlink>
    </w:p>
    <w:p>
      <w:pPr>
        <w:spacing w:after="60"/>
        <w:jc w:val="center"/>
      </w:pPr>
      <w:r>
        <w:rPr>
          <w:color w:val="BEBEBE"/>
        </w:rPr>
        <w:t>——————————————————————————————————</w:t>
      </w:r>
    </w:p>
    <w:p>
      <w:r>
        <w:rPr>
          <w:b/>
          <w:color w:val="595959"/>
          <w:sz w:val="19"/>
        </w:rPr>
        <w:t>9:32:09 AM EDT  •  Status 2111087803035492550</w:t>
      </w:r>
    </w:p>
    <w:p>
      <w:pPr>
        <w:spacing w:after="80"/>
      </w:pPr>
      <w:r>
        <w:t>"Did that include looking into Sandra Birchmore's relationship with Matthew Farwell?"</w:t>
        <w:br/>
        <w:br/>
        <w:t>"Yes."</w:t>
        <w:br/>
        <w:br/>
        <w:t>"What about child exploitation?"</w:t>
        <w:br/>
        <w:br/>
        <w:t>"Objection asked and answered on direct."</w:t>
        <w:br/>
        <w:br/>
        <w:t>"Sustained."</w:t>
        <w:br/>
        <w:br/>
        <w:t>"You sent your report to the FBI?"</w:t>
        <w:br/>
        <w:br/>
        <w:t>"Yes."</w:t>
        <w:br/>
        <w:br/>
        <w:t>"Objection, asked and answered on direct."</w:t>
        <w:br/>
        <w:br/>
        <w:t>"Sustained but the answer can stand."</w:t>
      </w:r>
    </w:p>
    <w:p>
      <w:pPr>
        <w:spacing w:after="60"/>
      </w:pPr>
      <w:hyperlink r:id="rId16">
        <w:r>
          <w:rPr>
            <w:color w:val="0563C1"/>
            <w:u w:val="single"/>
          </w:rPr>
          <w:t>Open original post on X</w:t>
        </w:r>
      </w:hyperlink>
    </w:p>
    <w:p>
      <w:pPr>
        <w:pStyle w:val="Heading1"/>
      </w:pPr>
      <w:r>
        <w:t>Mr. Beckstrom — Digital Evidence Testimony</w:t>
      </w:r>
    </w:p>
    <w:p>
      <w:r>
        <w:rPr>
          <w:b/>
          <w:color w:val="595959"/>
          <w:sz w:val="19"/>
        </w:rPr>
        <w:t>9:51:36 AM EDT  •  Status 2111092698933256581</w:t>
      </w:r>
    </w:p>
    <w:p>
      <w:pPr>
        <w:spacing w:after="80"/>
      </w:pPr>
      <w:r>
        <w:t>"I'd like to focus your attention on some of the artifacts from the Apple Iphone 12? Okay?"</w:t>
        <w:br/>
        <w:br/>
        <w:t>"Okay."</w:t>
      </w:r>
    </w:p>
    <w:p>
      <w:pPr>
        <w:spacing w:after="60"/>
      </w:pPr>
      <w:hyperlink r:id="rId17">
        <w:r>
          <w:rPr>
            <w:color w:val="0563C1"/>
            <w:u w:val="single"/>
          </w:rPr>
          <w:t>Open original post on X</w:t>
        </w:r>
      </w:hyperlink>
    </w:p>
    <w:p>
      <w:pPr>
        <w:spacing w:after="60"/>
        <w:jc w:val="center"/>
      </w:pPr>
      <w:r>
        <w:rPr>
          <w:color w:val="BEBEBE"/>
        </w:rPr>
        <w:t>——————————————————————————————————</w:t>
      </w:r>
    </w:p>
    <w:p>
      <w:r>
        <w:rPr>
          <w:b/>
          <w:color w:val="595959"/>
          <w:sz w:val="19"/>
        </w:rPr>
        <w:t>9:51:58 AM EDT  •  Status 2111092790474240133</w:t>
      </w:r>
    </w:p>
    <w:p>
      <w:pPr>
        <w:spacing w:after="80"/>
      </w:pPr>
      <w:r>
        <w:t>"The Apple Iphone 12 is different than the Iphone 12 Pro, right?"</w:t>
        <w:br/>
        <w:br/>
        <w:t>"Yes."</w:t>
      </w:r>
    </w:p>
    <w:p>
      <w:pPr>
        <w:spacing w:after="60"/>
      </w:pPr>
      <w:hyperlink r:id="rId18">
        <w:r>
          <w:rPr>
            <w:color w:val="0563C1"/>
            <w:u w:val="single"/>
          </w:rPr>
          <w:t>Open original post on X</w:t>
        </w:r>
      </w:hyperlink>
    </w:p>
    <w:p>
      <w:pPr>
        <w:spacing w:after="60"/>
        <w:jc w:val="center"/>
      </w:pPr>
      <w:r>
        <w:rPr>
          <w:color w:val="BEBEBE"/>
        </w:rPr>
        <w:t>——————————————————————————————————</w:t>
      </w:r>
    </w:p>
    <w:p>
      <w:r>
        <w:rPr>
          <w:b/>
          <w:color w:val="595959"/>
          <w:sz w:val="19"/>
        </w:rPr>
        <w:t>10:07:42 AM EDT  •  Status 2111096752774455766</w:t>
      </w:r>
    </w:p>
    <w:p>
      <w:pPr>
        <w:spacing w:after="80"/>
      </w:pPr>
      <w:r>
        <w:t>"Can we pull up exhibit 238 please...Mr. Beckstrom what is reflected on page 2 of exhibit 238?"</w:t>
        <w:br/>
        <w:br/>
        <w:t>"Google searches on the Iphone 12."</w:t>
      </w:r>
    </w:p>
    <w:p>
      <w:pPr>
        <w:spacing w:after="60"/>
      </w:pPr>
      <w:hyperlink r:id="rId19">
        <w:r>
          <w:rPr>
            <w:color w:val="0563C1"/>
            <w:u w:val="single"/>
          </w:rPr>
          <w:t>Open original post on X</w:t>
        </w:r>
      </w:hyperlink>
    </w:p>
    <w:p>
      <w:pPr>
        <w:spacing w:after="60"/>
        <w:jc w:val="center"/>
      </w:pPr>
      <w:r>
        <w:rPr>
          <w:color w:val="BEBEBE"/>
        </w:rPr>
        <w:t>——————————————————————————————————</w:t>
      </w:r>
    </w:p>
    <w:p>
      <w:r>
        <w:rPr>
          <w:b/>
          <w:color w:val="595959"/>
          <w:sz w:val="19"/>
        </w:rPr>
        <w:t>10:08:50 AM EDT  •  Status 2111097035650744516</w:t>
      </w:r>
    </w:p>
    <w:p>
      <w:pPr>
        <w:spacing w:after="80"/>
      </w:pPr>
      <w:r>
        <w:t>"Let's look at the first one if we can zoom in on the first field...what is the data?"</w:t>
        <w:br/>
        <w:br/>
        <w:t>"Jan 18, 2021."</w:t>
        <w:br/>
        <w:br/>
        <w:t>"Your honor government moves to admit exhibit 238."</w:t>
        <w:br/>
        <w:br/>
        <w:t>"Objection" - Defense</w:t>
        <w:br/>
        <w:br/>
        <w:t>"In a word, the rule?"</w:t>
        <w:br/>
        <w:br/>
        <w:t>"Completeness, 106."</w:t>
        <w:br/>
        <w:br/>
        <w:t>"Okay, and counsel what is the span here?"</w:t>
        <w:br/>
        <w:br/>
        <w:t>"Your honor, these are specific   discreet searches."</w:t>
        <w:br/>
        <w:br/>
        <w:t>"Overruled, as a basis for exclusion...so I'll admit it. 238."</w:t>
        <w:br/>
        <w:br/>
        <w:t>"I thank your honor."</w:t>
      </w:r>
    </w:p>
    <w:p>
      <w:pPr>
        <w:spacing w:after="60"/>
      </w:pPr>
      <w:hyperlink r:id="rId20">
        <w:r>
          <w:rPr>
            <w:color w:val="0563C1"/>
            <w:u w:val="single"/>
          </w:rPr>
          <w:t>Open original post on X</w:t>
        </w:r>
      </w:hyperlink>
    </w:p>
    <w:p>
      <w:pPr>
        <w:spacing w:after="60"/>
        <w:jc w:val="center"/>
      </w:pPr>
      <w:r>
        <w:rPr>
          <w:color w:val="BEBEBE"/>
        </w:rPr>
        <w:t>——————————————————————————————————</w:t>
      </w:r>
    </w:p>
    <w:p>
      <w:r>
        <w:rPr>
          <w:b/>
          <w:color w:val="595959"/>
          <w:sz w:val="19"/>
        </w:rPr>
        <w:t>10:21:57 AM EDT  •  Status 2111100338107236510</w:t>
      </w:r>
    </w:p>
    <w:p>
      <w:pPr>
        <w:spacing w:after="80"/>
      </w:pPr>
      <w:r>
        <w:t>Potential names for Sandra Birchmore's baby, from a Jan  27, 2021 note on Sandra's Iphone (just 4 days before her death, and the death of her unborn baby, at the hands of Matthew Farwell).</w:t>
        <w:br/>
        <w:br/>
        <w:t>"Names for the baby 2021; Madelyn, Nicchole, Abby, rose, Nicole, Lily, Elizabeth, Cayden or Matthew."</w:t>
      </w:r>
    </w:p>
    <w:p>
      <w:pPr>
        <w:spacing w:after="60"/>
      </w:pPr>
      <w:hyperlink r:id="rId21">
        <w:r>
          <w:rPr>
            <w:color w:val="0563C1"/>
            <w:u w:val="single"/>
          </w:rPr>
          <w:t>Open original post on X</w:t>
        </w:r>
      </w:hyperlink>
    </w:p>
    <w:p>
      <w:pPr>
        <w:spacing w:after="60"/>
        <w:jc w:val="center"/>
      </w:pPr>
      <w:r>
        <w:rPr>
          <w:color w:val="BEBEBE"/>
        </w:rPr>
        <w:t>——————————————————————————————————</w:t>
      </w:r>
    </w:p>
    <w:p>
      <w:r>
        <w:rPr>
          <w:b/>
          <w:color w:val="595959"/>
          <w:sz w:val="19"/>
        </w:rPr>
        <w:t>10:43:20 AM EDT  •  Status 2111105718585606224</w:t>
      </w:r>
    </w:p>
    <w:p>
      <w:pPr>
        <w:spacing w:after="80"/>
      </w:pPr>
      <w:r>
        <w:t>"Government moves to admit exhibit 111."</w:t>
        <w:br/>
        <w:br/>
        <w:t>"Objection."</w:t>
        <w:br/>
        <w:br/>
        <w:t>"Counsel, citing a rule?"</w:t>
        <w:br/>
        <w:br/>
        <w:t>"401/403."</w:t>
        <w:br/>
        <w:br/>
        <w:t>"Overruled but noted for the record. You may admit and publish 111."</w:t>
      </w:r>
    </w:p>
    <w:p>
      <w:pPr>
        <w:spacing w:after="60"/>
      </w:pPr>
      <w:hyperlink r:id="rId22">
        <w:r>
          <w:rPr>
            <w:color w:val="0563C1"/>
            <w:u w:val="single"/>
          </w:rPr>
          <w:t>Open original post on X</w:t>
        </w:r>
      </w:hyperlink>
    </w:p>
    <w:p>
      <w:pPr>
        <w:spacing w:after="60"/>
        <w:jc w:val="center"/>
      </w:pPr>
      <w:r>
        <w:rPr>
          <w:color w:val="BEBEBE"/>
        </w:rPr>
        <w:t>——————————————————————————————————</w:t>
      </w:r>
    </w:p>
    <w:p>
      <w:r>
        <w:rPr>
          <w:b/>
          <w:color w:val="595959"/>
          <w:sz w:val="19"/>
        </w:rPr>
        <w:t>10:44:30 AM EDT  •  Status 2111106011839029739</w:t>
      </w:r>
    </w:p>
    <w:p>
      <w:pPr>
        <w:spacing w:after="80"/>
      </w:pPr>
      <w:r>
        <w:t>"What does the search term from Feb 9, 2021, from the Iphone XR say?"</w:t>
        <w:br/>
        <w:br/>
        <w:t>"It says, 'Can you revoke consent in Massachusetts.'</w:t>
        <w:br/>
        <w:br/>
        <w:t>That was Farwell's phone! Oh my word!</w:t>
      </w:r>
    </w:p>
    <w:p>
      <w:pPr>
        <w:spacing w:after="60"/>
      </w:pPr>
      <w:hyperlink r:id="rId23">
        <w:r>
          <w:rPr>
            <w:color w:val="0563C1"/>
            <w:u w:val="single"/>
          </w:rPr>
          <w:t>Open original post on X</w:t>
        </w:r>
      </w:hyperlink>
    </w:p>
    <w:p>
      <w:pPr>
        <w:spacing w:after="60"/>
        <w:jc w:val="center"/>
      </w:pPr>
      <w:r>
        <w:rPr>
          <w:color w:val="BEBEBE"/>
        </w:rPr>
        <w:t>——————————————————————————————————</w:t>
      </w:r>
    </w:p>
    <w:p>
      <w:r>
        <w:rPr>
          <w:b/>
          <w:color w:val="595959"/>
          <w:sz w:val="19"/>
        </w:rPr>
        <w:t>10:47:11 AM EDT  •  Status 2111106687817925044</w:t>
      </w:r>
    </w:p>
    <w:p>
      <w:pPr>
        <w:spacing w:after="80"/>
      </w:pPr>
      <w:r>
        <w:t>"What is reflected in this next Google search on Feb 9, 2021 from the IPhone XR?"</w:t>
        <w:br/>
        <w:br/>
        <w:t xml:space="preserve">"Can delete imessage be recovered by Cellebrite." </w:t>
        <w:br/>
        <w:br/>
        <w:t>Matthew Farwell is cooked.</w:t>
        <w:br/>
        <w:br/>
        <w:t>Every journalist in the overflow just ran around like a chicken with its head cut off.</w:t>
        <w:br/>
        <w:br/>
        <w:t>That's when Fanning met with Farwell in the parking lot of the Norfolk DA's office in Canton!!!!!</w:t>
      </w:r>
    </w:p>
    <w:p>
      <w:pPr>
        <w:spacing w:after="60"/>
      </w:pPr>
      <w:hyperlink r:id="rId24">
        <w:r>
          <w:rPr>
            <w:color w:val="0563C1"/>
            <w:u w:val="single"/>
          </w:rPr>
          <w:t>Open original post on X</w:t>
        </w:r>
      </w:hyperlink>
    </w:p>
    <w:p>
      <w:pPr>
        <w:spacing w:after="60"/>
        <w:jc w:val="center"/>
      </w:pPr>
      <w:r>
        <w:rPr>
          <w:color w:val="BEBEBE"/>
        </w:rPr>
        <w:t>——————————————————————————————————</w:t>
      </w:r>
    </w:p>
    <w:p>
      <w:r>
        <w:rPr>
          <w:b/>
          <w:color w:val="595959"/>
          <w:sz w:val="19"/>
        </w:rPr>
        <w:t>11:31:58 AM EDT  •  Status 2111117956189184288</w:t>
      </w:r>
    </w:p>
    <w:p>
      <w:pPr>
        <w:spacing w:after="80"/>
      </w:pPr>
      <w:r>
        <w:t>"Might I suggest you do it in groupings by source, and then pause, and then you can preserve objections Ms. Daley?"</w:t>
        <w:br/>
        <w:br/>
        <w:t>"Okay." - Defense</w:t>
        <w:br/>
        <w:br/>
        <w:t>"Your Honor I can put it on the ELMO as well."</w:t>
        <w:br/>
        <w:br/>
        <w:t>Elmo reference! It's a way to project digitally. Like an old school projector but all digital.</w:t>
      </w:r>
    </w:p>
    <w:p>
      <w:pPr>
        <w:spacing w:after="60"/>
      </w:pPr>
      <w:hyperlink r:id="rId25">
        <w:r>
          <w:rPr>
            <w:color w:val="0563C1"/>
            <w:u w:val="single"/>
          </w:rPr>
          <w:t>Open original post on X</w:t>
        </w:r>
      </w:hyperlink>
    </w:p>
    <w:p>
      <w:pPr>
        <w:spacing w:after="60"/>
        <w:jc w:val="center"/>
      </w:pPr>
      <w:r>
        <w:rPr>
          <w:color w:val="BEBEBE"/>
        </w:rPr>
        <w:t>——————————————————————————————————</w:t>
      </w:r>
    </w:p>
    <w:p>
      <w:r>
        <w:rPr>
          <w:b/>
          <w:color w:val="595959"/>
          <w:sz w:val="19"/>
        </w:rPr>
        <w:t>11:34:21 AM EDT  •  Status 2111118558625136844</w:t>
      </w:r>
    </w:p>
    <w:p>
      <w:pPr>
        <w:spacing w:after="80"/>
      </w:pPr>
      <w:r>
        <w:t>Very long list of exhibits now read aloud and admitted by grouping.</w:t>
        <w:br/>
        <w:br/>
        <w:t>A substantial amount of exhibits here.</w:t>
        <w:br/>
        <w:br/>
        <w:t>214-282.</w:t>
      </w:r>
    </w:p>
    <w:p>
      <w:pPr>
        <w:spacing w:after="60"/>
      </w:pPr>
      <w:hyperlink r:id="rId26">
        <w:r>
          <w:rPr>
            <w:color w:val="0563C1"/>
            <w:u w:val="single"/>
          </w:rPr>
          <w:t>Open original post on X</w:t>
        </w:r>
      </w:hyperlink>
    </w:p>
    <w:p>
      <w:pPr>
        <w:spacing w:after="60"/>
        <w:jc w:val="center"/>
      </w:pPr>
      <w:r>
        <w:rPr>
          <w:color w:val="BEBEBE"/>
        </w:rPr>
        <w:t>——————————————————————————————————</w:t>
      </w:r>
    </w:p>
    <w:p>
      <w:r>
        <w:rPr>
          <w:b/>
          <w:color w:val="595959"/>
          <w:sz w:val="19"/>
        </w:rPr>
        <w:t>11:53:23 AM EDT  •  Status 2111123348675780848</w:t>
      </w:r>
    </w:p>
    <w:p>
      <w:pPr>
        <w:spacing w:after="80"/>
      </w:pPr>
      <w:r>
        <w:t>Yikes, Matthew Farwell sent Sandra Birchmore a Facebook friend request on October 28, 2012.</w:t>
      </w:r>
    </w:p>
    <w:p>
      <w:pPr>
        <w:spacing w:after="60"/>
      </w:pPr>
      <w:hyperlink r:id="rId27">
        <w:r>
          <w:rPr>
            <w:color w:val="0563C1"/>
            <w:u w:val="single"/>
          </w:rPr>
          <w:t>Open original post on X</w:t>
        </w:r>
      </w:hyperlink>
    </w:p>
    <w:p>
      <w:pPr>
        <w:spacing w:after="60"/>
        <w:jc w:val="center"/>
      </w:pPr>
      <w:r>
        <w:rPr>
          <w:color w:val="BEBEBE"/>
        </w:rPr>
        <w:t>——————————————————————————————————</w:t>
      </w:r>
    </w:p>
    <w:p>
      <w:r>
        <w:rPr>
          <w:b/>
          <w:color w:val="595959"/>
          <w:sz w:val="19"/>
        </w:rPr>
        <w:t>11:54:18 AM EDT  •  Status 2111123580297871631</w:t>
      </w:r>
    </w:p>
    <w:p>
      <w:pPr>
        <w:spacing w:after="80"/>
      </w:pPr>
      <w:r>
        <w:t>"The last exhibit was from 2012. When was this from?"</w:t>
        <w:br/>
        <w:br/>
        <w:t>"3/30/2015."</w:t>
        <w:br/>
        <w:br/>
        <w:t>"Who sent the friend request?"</w:t>
        <w:br/>
        <w:br/>
        <w:t>"Sandra Birchmore."</w:t>
        <w:br/>
        <w:br/>
        <w:t>"Who did she sent it to?"</w:t>
        <w:br/>
        <w:br/>
        <w:t>"Heather Cheever."</w:t>
      </w:r>
    </w:p>
    <w:p>
      <w:pPr>
        <w:spacing w:after="60"/>
      </w:pPr>
      <w:hyperlink r:id="rId28">
        <w:r>
          <w:rPr>
            <w:color w:val="0563C1"/>
            <w:u w:val="single"/>
          </w:rPr>
          <w:t>Open original post on X</w:t>
        </w:r>
      </w:hyperlink>
    </w:p>
    <w:p>
      <w:pPr>
        <w:spacing w:after="60"/>
        <w:jc w:val="center"/>
      </w:pPr>
      <w:r>
        <w:rPr>
          <w:color w:val="BEBEBE"/>
        </w:rPr>
        <w:t>——————————————————————————————————</w:t>
      </w:r>
    </w:p>
    <w:p>
      <w:r>
        <w:rPr>
          <w:b/>
          <w:color w:val="595959"/>
          <w:sz w:val="19"/>
        </w:rPr>
        <w:t>11:55:46 AM EDT  •  Status 2111123945969856987</w:t>
      </w:r>
    </w:p>
    <w:p>
      <w:pPr>
        <w:spacing w:after="80"/>
      </w:pPr>
      <w:r>
        <w:t>"From whose Icloud account is exhibit 130 from?"</w:t>
        <w:br/>
        <w:br/>
        <w:t>"Sandra Birchmore."</w:t>
        <w:br/>
        <w:br/>
        <w:t>"Whose birthday is listed in this Icloud calendar reminder?"</w:t>
        <w:br/>
        <w:br/>
        <w:t>"Matt."</w:t>
        <w:br/>
        <w:br/>
        <w:t>Heartbreaking.</w:t>
        <w:br/>
        <w:br/>
        <w:t>"Objection relevance and foundation."</w:t>
        <w:br/>
        <w:br/>
        <w:t>"Overruled. Counsel, on the second point do you want to back out?"</w:t>
      </w:r>
    </w:p>
    <w:p>
      <w:pPr>
        <w:spacing w:after="60"/>
      </w:pPr>
      <w:hyperlink r:id="rId29">
        <w:r>
          <w:rPr>
            <w:color w:val="0563C1"/>
            <w:u w:val="single"/>
          </w:rPr>
          <w:t>Open original post on X</w:t>
        </w:r>
      </w:hyperlink>
    </w:p>
    <w:p>
      <w:pPr>
        <w:spacing w:after="60"/>
        <w:jc w:val="center"/>
      </w:pPr>
      <w:r>
        <w:rPr>
          <w:color w:val="BEBEBE"/>
        </w:rPr>
        <w:t>——————————————————————————————————</w:t>
      </w:r>
    </w:p>
    <w:p>
      <w:r>
        <w:rPr>
          <w:b/>
          <w:color w:val="595959"/>
          <w:sz w:val="19"/>
        </w:rPr>
        <w:t>12:04:19 PM EDT  •  Status 2111126098834506046</w:t>
      </w:r>
    </w:p>
    <w:p>
      <w:pPr>
        <w:spacing w:after="80"/>
      </w:pPr>
      <w:r>
        <w:t>Brian F'n Tully has entered the chat!</w:t>
        <w:br/>
        <w:br/>
        <w:t>Wild.</w:t>
        <w:br/>
        <w:br/>
        <w:t>Tully personally invited Matthew Farwell to the October, 2019, MSP homicide conference and then, just two years later, Tully and his first officer John Fanning cleared Farwell for any role in Sandra's murder.</w:t>
        <w:br/>
        <w:br/>
        <w:t>Wild. Wild. Wild.</w:t>
        <w:br/>
        <w:br/>
        <w:t>Run.</w:t>
      </w:r>
    </w:p>
    <w:p>
      <w:pPr>
        <w:spacing w:after="60"/>
      </w:pPr>
      <w:hyperlink r:id="rId30">
        <w:r>
          <w:rPr>
            <w:color w:val="0563C1"/>
            <w:u w:val="single"/>
          </w:rPr>
          <w:t>Open original post on X</w:t>
        </w:r>
      </w:hyperlink>
    </w:p>
    <w:p>
      <w:pPr>
        <w:spacing w:after="60"/>
        <w:jc w:val="center"/>
      </w:pPr>
      <w:r>
        <w:rPr>
          <w:color w:val="BEBEBE"/>
        </w:rPr>
        <w:t>——————————————————————————————————</w:t>
      </w:r>
    </w:p>
    <w:p>
      <w:r>
        <w:rPr>
          <w:b/>
          <w:color w:val="595959"/>
          <w:sz w:val="19"/>
        </w:rPr>
        <w:t>12:25:51 PM EDT  •  Status 2111131517200015413</w:t>
      </w:r>
    </w:p>
    <w:p>
      <w:pPr>
        <w:spacing w:after="80"/>
      </w:pPr>
      <w:r>
        <w:t>"Do you see, at the top of this page, a reference to cutting?"</w:t>
        <w:br/>
        <w:br/>
        <w:t>"Yes, I do."</w:t>
        <w:br/>
        <w:br/>
        <w:t>"Was this a message you found on Sandra Birchmore's Facebook between Sandra Birchmore and Matthew Farwell?"</w:t>
        <w:br/>
        <w:br/>
        <w:t>"I don't know if Matthew Farwell was the recipient but Sandra Birchmore did send this message."</w:t>
      </w:r>
    </w:p>
    <w:p>
      <w:pPr>
        <w:spacing w:after="60"/>
      </w:pPr>
      <w:hyperlink r:id="rId31">
        <w:r>
          <w:rPr>
            <w:color w:val="0563C1"/>
            <w:u w:val="single"/>
          </w:rPr>
          <w:t>Open original post on X</w:t>
        </w:r>
      </w:hyperlink>
    </w:p>
    <w:p>
      <w:pPr>
        <w:spacing w:after="60"/>
        <w:jc w:val="center"/>
      </w:pPr>
      <w:r>
        <w:rPr>
          <w:color w:val="BEBEBE"/>
        </w:rPr>
        <w:t>——————————————————————————————————</w:t>
      </w:r>
    </w:p>
    <w:p>
      <w:r>
        <w:rPr>
          <w:b/>
          <w:color w:val="595959"/>
          <w:sz w:val="19"/>
        </w:rPr>
        <w:t>12:26:38 PM EDT  •  Status 2111131713300521321</w:t>
      </w:r>
    </w:p>
    <w:p>
      <w:pPr>
        <w:spacing w:after="80"/>
      </w:pPr>
      <w:r>
        <w:t>"Did you see another message in this Facebook return where Ms. Birchmore references that she is damaged?"</w:t>
        <w:br/>
        <w:br/>
        <w:t>"Objection."</w:t>
        <w:br/>
        <w:br/>
        <w:t>"Well, sustained here counsel, perhaps you can provide more guidance."</w:t>
      </w:r>
    </w:p>
    <w:p>
      <w:pPr>
        <w:spacing w:after="60"/>
      </w:pPr>
      <w:hyperlink r:id="rId32">
        <w:r>
          <w:rPr>
            <w:color w:val="0563C1"/>
            <w:u w:val="single"/>
          </w:rPr>
          <w:t>Open original post on X</w:t>
        </w:r>
      </w:hyperlink>
    </w:p>
    <w:p>
      <w:pPr>
        <w:spacing w:after="60"/>
        <w:jc w:val="center"/>
      </w:pPr>
      <w:r>
        <w:rPr>
          <w:color w:val="BEBEBE"/>
        </w:rPr>
        <w:t>——————————————————————————————————</w:t>
      </w:r>
    </w:p>
    <w:p>
      <w:r>
        <w:rPr>
          <w:b/>
          <w:color w:val="595959"/>
          <w:sz w:val="19"/>
        </w:rPr>
        <w:t>12:49:05 PM EDT  •  Status 2111137364160532880</w:t>
      </w:r>
    </w:p>
    <w:p>
      <w:pPr>
        <w:spacing w:after="80"/>
      </w:pPr>
      <w:r>
        <w:t>Boom.</w:t>
        <w:br/>
        <w:br/>
        <w:t>The December 6, 2021, extraction of Sandra Birchmore's laptop was FBI evidence.</w:t>
        <w:br/>
        <w:br/>
        <w:t>Game on.</w:t>
      </w:r>
    </w:p>
    <w:p>
      <w:pPr>
        <w:spacing w:after="60"/>
      </w:pPr>
      <w:hyperlink r:id="rId33">
        <w:r>
          <w:rPr>
            <w:color w:val="0563C1"/>
            <w:u w:val="single"/>
          </w:rPr>
          <w:t>Open original post on X</w:t>
        </w:r>
      </w:hyperlink>
    </w:p>
    <w:p>
      <w:pPr>
        <w:spacing w:after="60"/>
        <w:jc w:val="center"/>
      </w:pPr>
      <w:r>
        <w:rPr>
          <w:color w:val="BEBEBE"/>
        </w:rPr>
        <w:t>——————————————————————————————————</w:t>
      </w:r>
    </w:p>
    <w:p>
      <w:r>
        <w:rPr>
          <w:b/>
          <w:color w:val="595959"/>
          <w:sz w:val="19"/>
        </w:rPr>
        <w:t>12:51:44 PM EDT  •  Status 2111138030333399075</w:t>
      </w:r>
    </w:p>
    <w:p>
      <w:pPr>
        <w:spacing w:after="80"/>
      </w:pPr>
      <w:r>
        <w:t>"What can a browser search history do if it is accessed multiple times?"</w:t>
        <w:br/>
        <w:br/>
        <w:t>"It can be updated, cleared or overwritten."</w:t>
        <w:br/>
        <w:br/>
        <w:t>"Did you have concerns about that in this case?"</w:t>
        <w:br/>
        <w:br/>
        <w:t>"Not initially, but over time, whenever there is time stamping, you ask what is stomped on. Generally speaking, the Black bag PDF had the emails, messages and web data in it, so you have some stuff from that time period although not the original evidence."</w:t>
      </w:r>
    </w:p>
    <w:p>
      <w:pPr>
        <w:spacing w:after="60"/>
      </w:pPr>
      <w:hyperlink r:id="rId34">
        <w:r>
          <w:rPr>
            <w:color w:val="0563C1"/>
            <w:u w:val="single"/>
          </w:rPr>
          <w:t>Open original post on X</w:t>
        </w:r>
      </w:hyperlink>
    </w:p>
    <w:p>
      <w:pPr>
        <w:spacing w:after="60"/>
        <w:jc w:val="center"/>
      </w:pPr>
      <w:r>
        <w:rPr>
          <w:color w:val="BEBEBE"/>
        </w:rPr>
        <w:t>——————————————————————————————————</w:t>
      </w:r>
    </w:p>
    <w:p>
      <w:r>
        <w:rPr>
          <w:b/>
          <w:color w:val="595959"/>
          <w:sz w:val="19"/>
        </w:rPr>
        <w:t>12:52:36 PM EDT  •  Status 2111138248127029429</w:t>
      </w:r>
    </w:p>
    <w:p>
      <w:pPr>
        <w:spacing w:after="80"/>
      </w:pPr>
      <w:r>
        <w:t>"As to the report, what would happen if the laptop was then accessed before the second extraction?"</w:t>
        <w:br/>
        <w:br/>
        <w:t>"You don't know if the original black bag report was complete, or if it missed something originally, if you don't have the original extraction."</w:t>
      </w:r>
    </w:p>
    <w:p>
      <w:pPr>
        <w:spacing w:after="60"/>
      </w:pPr>
      <w:hyperlink r:id="rId35">
        <w:r>
          <w:rPr>
            <w:color w:val="0563C1"/>
            <w:u w:val="single"/>
          </w:rPr>
          <w:t>Open original post on X</w:t>
        </w:r>
      </w:hyperlink>
    </w:p>
    <w:p>
      <w:pPr>
        <w:spacing w:after="60"/>
        <w:jc w:val="center"/>
      </w:pPr>
      <w:r>
        <w:rPr>
          <w:color w:val="BEBEBE"/>
        </w:rPr>
        <w:t>——————————————————————————————————</w:t>
      </w:r>
    </w:p>
    <w:p>
      <w:r>
        <w:rPr>
          <w:b/>
          <w:color w:val="595959"/>
          <w:sz w:val="19"/>
        </w:rPr>
        <w:t>12:52:45 PM EDT  •  Status 2111138288132080034</w:t>
      </w:r>
    </w:p>
    <w:p>
      <w:pPr>
        <w:spacing w:after="80"/>
      </w:pPr>
      <w:r>
        <w:t>"As to the report, what would happen if the laptop was then accessed before the second extraction?"</w:t>
        <w:br/>
        <w:br/>
        <w:t>"You don't know if the original black bag report was complete, or if it missed something originally, if you don't have the original extraction."</w:t>
        <w:br/>
        <w:br/>
        <w:t>Damn it, John Fanning.</w:t>
      </w:r>
    </w:p>
    <w:p>
      <w:pPr>
        <w:spacing w:after="60"/>
      </w:pPr>
      <w:hyperlink r:id="rId36">
        <w:r>
          <w:rPr>
            <w:color w:val="0563C1"/>
            <w:u w:val="single"/>
          </w:rPr>
          <w:t>Open original post on X</w:t>
        </w:r>
      </w:hyperlink>
    </w:p>
    <w:p>
      <w:pPr>
        <w:pStyle w:val="Heading1"/>
      </w:pPr>
      <w:r>
        <w:t>Evidentiary Discussion — Affairs Evidence</w:t>
      </w:r>
    </w:p>
    <w:p>
      <w:r>
        <w:rPr>
          <w:b/>
          <w:color w:val="595959"/>
          <w:sz w:val="19"/>
        </w:rPr>
        <w:t>2:03:21 PM EDT  •  Status 2111156054960767403</w:t>
      </w:r>
    </w:p>
    <w:p>
      <w:pPr>
        <w:spacing w:after="80"/>
      </w:pPr>
      <w:r>
        <w:t>I am back.</w:t>
        <w:br/>
        <w:br/>
        <w:t>Judge says she is leaning towards admitting the evidence of Farwell's affairs.</w:t>
        <w:br/>
        <w:br/>
        <w:t>In docket 338, "I think it's relevant based on arguments that were made in the opening and also where it's offered as to deleting of texts and tracking location and as it bears to special relevance on intent."</w:t>
        <w:br/>
        <w:br/>
        <w:t>"Landry case, 2012 1 circuit, was instructive here. I think this evidence which I will give a special instruction to the jury as to 404 (b), it's special relevance only, I can't say it's unfairly prejudicial in isolation or in connection with the other evidence in this case. I'm giving it some further thoughts but that is my strong leaning as to docket 338. I expect that testimony to be very brief and I want to talk to counsel about the questions that are going to be asked."</w:t>
      </w:r>
    </w:p>
    <w:p>
      <w:pPr>
        <w:spacing w:after="60"/>
      </w:pPr>
      <w:hyperlink r:id="rId37">
        <w:r>
          <w:rPr>
            <w:color w:val="0563C1"/>
            <w:u w:val="single"/>
          </w:rPr>
          <w:t>Open original post on X</w:t>
        </w:r>
      </w:hyperlink>
    </w:p>
    <w:p>
      <w:pPr>
        <w:spacing w:after="60"/>
        <w:jc w:val="center"/>
      </w:pPr>
      <w:r>
        <w:rPr>
          <w:color w:val="BEBEBE"/>
        </w:rPr>
        <w:t>——————————————————————————————————</w:t>
      </w:r>
    </w:p>
    <w:p>
      <w:r>
        <w:rPr>
          <w:b/>
          <w:color w:val="595959"/>
          <w:sz w:val="19"/>
        </w:rPr>
        <w:t>2:04:55 PM EDT  •  Status 2111156450634715173</w:t>
      </w:r>
    </w:p>
    <w:p>
      <w:pPr>
        <w:spacing w:after="80"/>
      </w:pPr>
      <w:r>
        <w:t>BREAKING NEWS≡ƒÜ¿≡ƒÜ¿≡ƒÜ¿;</w:t>
        <w:br/>
        <w:br/>
        <w:t>Chief Judge Denise J. Casper is leaning towards ALLOWING the DOJ to call 3 women with whom Matthew Farwell had affairs.</w:t>
        <w:br/>
        <w:br/>
        <w:t>Farwell fought for months to keep these women off the stand, and his lawyer blew it in opening statements. https://t.co/DHathmCizi</w:t>
      </w:r>
    </w:p>
    <w:p>
      <w:pPr>
        <w:spacing w:after="60"/>
      </w:pPr>
      <w:hyperlink r:id="rId38">
        <w:r>
          <w:rPr>
            <w:color w:val="0563C1"/>
            <w:u w:val="single"/>
          </w:rPr>
          <w:t>Open original post on X</w:t>
        </w:r>
      </w:hyperlink>
    </w:p>
    <w:p>
      <w:pPr>
        <w:spacing w:after="60"/>
        <w:jc w:val="center"/>
      </w:pPr>
      <w:r>
        <w:rPr>
          <w:color w:val="BEBEBE"/>
        </w:rPr>
        <w:t>——————————————————————————————————</w:t>
      </w:r>
    </w:p>
    <w:p>
      <w:r>
        <w:rPr>
          <w:b/>
          <w:color w:val="595959"/>
          <w:sz w:val="19"/>
        </w:rPr>
        <w:t>2:06:30 PM EDT  •  Status 2111156849051373656</w:t>
      </w:r>
    </w:p>
    <w:p>
      <w:pPr>
        <w:spacing w:after="80"/>
      </w:pPr>
      <w:r>
        <w:t>Defense says;</w:t>
        <w:br/>
        <w:br/>
        <w:t>"As to the how the court is leaning on the affairs evidence, we have a proposal as to the privacy of the people involved...perhaps it could come in without names through Special Agent Kelsch..."</w:t>
        <w:br/>
        <w:br/>
        <w:t>"Counsel, I want you all to talk about it. I'll hear your proposal about that after you've talked."</w:t>
        <w:br/>
        <w:br/>
        <w:t>"And that witness starts today?"</w:t>
        <w:br/>
        <w:br/>
        <w:t>"Yes, your honor, Agent Kelsch is after this witness but I doubt she will conclude today."</w:t>
        <w:br/>
        <w:br/>
        <w:t>"So we have time to discuss?"</w:t>
        <w:br/>
        <w:br/>
        <w:t>"Yes."</w:t>
      </w:r>
    </w:p>
    <w:p>
      <w:pPr>
        <w:spacing w:after="60"/>
      </w:pPr>
      <w:hyperlink r:id="rId39">
        <w:r>
          <w:rPr>
            <w:color w:val="0563C1"/>
            <w:u w:val="single"/>
          </w:rPr>
          <w:t>Open original post on X</w:t>
        </w:r>
      </w:hyperlink>
    </w:p>
    <w:p>
      <w:pPr>
        <w:pStyle w:val="Heading1"/>
      </w:pPr>
      <w:r>
        <w:t>Mr. Beckstrom — Redirect</w:t>
      </w:r>
    </w:p>
    <w:p>
      <w:r>
        <w:rPr>
          <w:b/>
          <w:color w:val="595959"/>
          <w:sz w:val="19"/>
        </w:rPr>
        <w:t>2:42:28 PM EDT  •  Status 2111165900510642394</w:t>
      </w:r>
    </w:p>
    <w:p>
      <w:pPr>
        <w:spacing w:after="80"/>
      </w:pPr>
      <w:r>
        <w:t>Brian A. Fogerty back up on re-direct;</w:t>
        <w:br/>
        <w:br/>
        <w:t>"Is this image from the Iphone 12 or the laptop?"</w:t>
        <w:br/>
        <w:br/>
        <w:t>"It's the laptop, not the Iphone."</w:t>
        <w:br/>
        <w:br/>
        <w:t>"Thank you."</w:t>
      </w:r>
    </w:p>
    <w:p>
      <w:pPr>
        <w:spacing w:after="60"/>
      </w:pPr>
      <w:hyperlink r:id="rId40">
        <w:r>
          <w:rPr>
            <w:color w:val="0563C1"/>
            <w:u w:val="single"/>
          </w:rPr>
          <w:t>Open original post on X</w:t>
        </w:r>
      </w:hyperlink>
    </w:p>
    <w:p>
      <w:pPr>
        <w:spacing w:after="60"/>
        <w:jc w:val="center"/>
      </w:pPr>
      <w:r>
        <w:rPr>
          <w:color w:val="BEBEBE"/>
        </w:rPr>
        <w:t>——————————————————————————————————</w:t>
      </w:r>
    </w:p>
    <w:p>
      <w:r>
        <w:rPr>
          <w:b/>
          <w:color w:val="595959"/>
          <w:sz w:val="19"/>
        </w:rPr>
        <w:t>2:43:12 PM EDT  •  Status 2111166083537252812</w:t>
      </w:r>
    </w:p>
    <w:p>
      <w:pPr>
        <w:spacing w:after="80"/>
      </w:pPr>
      <w:r>
        <w:t>"When you looked at the cached images on the Iphone from Feb 1, 2021, how many images were cached by Instagram that day on Ms. Birchmore's phone?"</w:t>
        <w:br/>
        <w:br/>
        <w:t>"Quite a few. I feel like a few thousand. Maybe more."</w:t>
        <w:br/>
        <w:br/>
        <w:t>"And Ms. Daley asked you about two?"</w:t>
        <w:br/>
        <w:br/>
        <w:t>"Yes."</w:t>
      </w:r>
    </w:p>
    <w:p>
      <w:pPr>
        <w:spacing w:after="60"/>
      </w:pPr>
      <w:hyperlink r:id="rId41">
        <w:r>
          <w:rPr>
            <w:color w:val="0563C1"/>
            <w:u w:val="single"/>
          </w:rPr>
          <w:t>Open original post on X</w:t>
        </w:r>
      </w:hyperlink>
    </w:p>
    <w:p>
      <w:pPr>
        <w:pStyle w:val="Heading1"/>
      </w:pPr>
      <w:r>
        <w:t>Special Agent Heidi Kelsch — Direct Examination</w:t>
      </w:r>
    </w:p>
    <w:p>
      <w:r>
        <w:rPr>
          <w:b/>
          <w:color w:val="595959"/>
          <w:sz w:val="19"/>
        </w:rPr>
        <w:t>2:54:08 PM EDT  •  Status 2111168836619976786</w:t>
      </w:r>
    </w:p>
    <w:p>
      <w:pPr>
        <w:spacing w:after="80"/>
      </w:pPr>
      <w:r>
        <w:t>Here we go.</w:t>
        <w:br/>
        <w:br/>
        <w:t>Brian Higgins is probably not having a good day.</w:t>
      </w:r>
    </w:p>
    <w:p>
      <w:pPr>
        <w:spacing w:after="60"/>
      </w:pPr>
      <w:hyperlink r:id="rId42">
        <w:r>
          <w:rPr>
            <w:color w:val="0563C1"/>
            <w:u w:val="single"/>
          </w:rPr>
          <w:t>Open original post on X</w:t>
        </w:r>
      </w:hyperlink>
    </w:p>
    <w:p>
      <w:pPr>
        <w:spacing w:after="60"/>
        <w:jc w:val="center"/>
      </w:pPr>
      <w:r>
        <w:rPr>
          <w:color w:val="BEBEBE"/>
        </w:rPr>
        <w:t>——————————————————————————————————</w:t>
      </w:r>
    </w:p>
    <w:p>
      <w:r>
        <w:rPr>
          <w:b/>
          <w:color w:val="595959"/>
          <w:sz w:val="19"/>
        </w:rPr>
        <w:t>2:58:33 PM EDT  •  Status 2111169944914100503</w:t>
      </w:r>
    </w:p>
    <w:p>
      <w:pPr>
        <w:spacing w:after="80"/>
      </w:pPr>
      <w:r>
        <w:t>"What is the FBI?"</w:t>
        <w:br/>
        <w:br/>
        <w:t>"A federal law enforcement agency."</w:t>
        <w:br/>
        <w:br/>
        <w:t>"Is it the only federal law enforcement agency?"</w:t>
        <w:br/>
        <w:br/>
        <w:t>"No, there are others."</w:t>
        <w:br/>
        <w:br/>
        <w:t>"How many FBI special agents are employed by the FBI?"</w:t>
        <w:br/>
        <w:br/>
        <w:t>"13,700."</w:t>
        <w:br/>
        <w:br/>
        <w:t>"What area does the Boston Division of the FBI cover?"</w:t>
        <w:br/>
        <w:br/>
        <w:t>"Four states in this area."</w:t>
        <w:br/>
        <w:br/>
        <w:t>"What does the FBI investigate?"</w:t>
        <w:br/>
        <w:br/>
        <w:t>"Counter terrorism, intelligence work, criminal acts, etc."</w:t>
        <w:br/>
        <w:br/>
        <w:t>"Does the FBI investigate wire fraud?"</w:t>
        <w:br/>
        <w:br/>
        <w:t>"Yes."</w:t>
        <w:br/>
        <w:br/>
        <w:t>"An example?"</w:t>
        <w:br/>
        <w:br/>
        <w:t>"I work on the public corruption and civil rights squad. And an overtime fraud case would be an example. Say a police officer worked overtime that he didn't work, and then he claimed payment for those hours, if he did so through online platforms that is wire fraud."</w:t>
        <w:br/>
        <w:br/>
        <w:t>"Epic.</w:t>
      </w:r>
    </w:p>
    <w:p>
      <w:pPr>
        <w:spacing w:after="60"/>
      </w:pPr>
      <w:hyperlink r:id="rId43">
        <w:r>
          <w:rPr>
            <w:color w:val="0563C1"/>
            <w:u w:val="single"/>
          </w:rPr>
          <w:t>Open original post on X</w:t>
        </w:r>
      </w:hyperlink>
    </w:p>
    <w:p>
      <w:pPr>
        <w:spacing w:after="60"/>
        <w:jc w:val="center"/>
      </w:pPr>
      <w:r>
        <w:rPr>
          <w:color w:val="BEBEBE"/>
        </w:rPr>
        <w:t>——————————————————————————————————</w:t>
      </w:r>
    </w:p>
    <w:p>
      <w:r>
        <w:rPr>
          <w:b/>
          <w:color w:val="595959"/>
          <w:sz w:val="19"/>
        </w:rPr>
        <w:t>2:58:45 PM EDT  •  Status 2111169997095752159</w:t>
      </w:r>
    </w:p>
    <w:p>
      <w:pPr>
        <w:spacing w:after="80"/>
      </w:pPr>
      <w:r>
        <w:t>"Does the FBI investigate wire fraud?"</w:t>
        <w:br/>
        <w:br/>
        <w:t>"Yes."</w:t>
        <w:br/>
        <w:br/>
        <w:t>"An example?"</w:t>
        <w:br/>
        <w:br/>
        <w:t>"I work on the public corruption and civil rights squad. And an overtime fraud case would be an example. Say a police officer worked overtime that he didn't work, and then he claimed payment for those hours, if he did so through online platforms that is wire fraud."</w:t>
        <w:br/>
        <w:br/>
        <w:t>Epic.</w:t>
      </w:r>
    </w:p>
    <w:p>
      <w:pPr>
        <w:spacing w:after="60"/>
      </w:pPr>
      <w:hyperlink r:id="rId44">
        <w:r>
          <w:rPr>
            <w:color w:val="0563C1"/>
            <w:u w:val="single"/>
          </w:rPr>
          <w:t>Open original post on X</w:t>
        </w:r>
      </w:hyperlink>
    </w:p>
    <w:p>
      <w:pPr>
        <w:spacing w:after="60"/>
        <w:jc w:val="center"/>
      </w:pPr>
      <w:r>
        <w:rPr>
          <w:color w:val="BEBEBE"/>
        </w:rPr>
        <w:t>——————————————————————————————————</w:t>
      </w:r>
    </w:p>
    <w:p>
      <w:r>
        <w:rPr>
          <w:b/>
          <w:color w:val="595959"/>
          <w:sz w:val="19"/>
        </w:rPr>
        <w:t>3:01:22 PM EDT  •  Status 2111170653202141406</w:t>
      </w:r>
    </w:p>
    <w:p>
      <w:pPr>
        <w:spacing w:after="80"/>
      </w:pPr>
      <w:r>
        <w:t>"What unit are you in?"</w:t>
        <w:br/>
        <w:br/>
        <w:t>"Public corruption and civil rights."</w:t>
        <w:br/>
        <w:br/>
        <w:t>"Does your unit also investigate color of law violations?"</w:t>
        <w:br/>
        <w:br/>
        <w:t>"Yes."</w:t>
        <w:br/>
        <w:br/>
        <w:t>"It's when someone uses authority given to them by the government to deprive someone of their constitutional rights."</w:t>
        <w:br/>
        <w:br/>
        <w:t>"In what situations has the FBI investigated police for violating someone's rights? Someone committing a crime?"</w:t>
        <w:br/>
        <w:br/>
        <w:t>"Is statutory rape a criminal sex act?"</w:t>
        <w:br/>
        <w:br/>
        <w:t>"Is coercion and enticement a federal violation?"</w:t>
        <w:br/>
        <w:br/>
        <w:t>"Yes."</w:t>
        <w:br/>
        <w:br/>
        <w:t>"What is coercion and enticement of a minor?"</w:t>
        <w:br/>
        <w:br/>
        <w:t>"When someone coerces a minor into criminal sexual contact."</w:t>
      </w:r>
    </w:p>
    <w:p>
      <w:pPr>
        <w:spacing w:after="60"/>
      </w:pPr>
      <w:hyperlink r:id="rId45">
        <w:r>
          <w:rPr>
            <w:color w:val="0563C1"/>
            <w:u w:val="single"/>
          </w:rPr>
          <w:t>Open original post on X</w:t>
        </w:r>
      </w:hyperlink>
    </w:p>
    <w:p>
      <w:pPr>
        <w:spacing w:after="60"/>
        <w:jc w:val="center"/>
      </w:pPr>
      <w:r>
        <w:rPr>
          <w:color w:val="BEBEBE"/>
        </w:rPr>
        <w:t>——————————————————————————————————</w:t>
      </w:r>
    </w:p>
    <w:p>
      <w:r>
        <w:rPr>
          <w:b/>
          <w:color w:val="595959"/>
          <w:sz w:val="19"/>
        </w:rPr>
        <w:t>3:03:35 PM EDT  •  Status 2111171213078720643</w:t>
      </w:r>
    </w:p>
    <w:p>
      <w:pPr>
        <w:spacing w:after="80"/>
      </w:pPr>
      <w:r>
        <w:t>"Are you part of a team that began to investigate crimes committed by Matthew Farwell?"</w:t>
        <w:br/>
        <w:br/>
        <w:t>"Yes."</w:t>
        <w:br/>
        <w:br/>
        <w:t>"When did that investigation begin?"</w:t>
        <w:br/>
        <w:br/>
        <w:t>"October of 2023."</w:t>
        <w:br/>
        <w:br/>
        <w:t>"How did the FBI learn of this?"</w:t>
        <w:br/>
        <w:br/>
        <w:t>"Multiple ways...first through the former Deputy Chief of Stoughton Police Brian Holmes, also a member of the public, also a local law enforcement officer who was being interviewed in an unrelated matter."</w:t>
      </w:r>
    </w:p>
    <w:p>
      <w:pPr>
        <w:spacing w:after="60"/>
      </w:pPr>
      <w:hyperlink r:id="rId46">
        <w:r>
          <w:rPr>
            <w:color w:val="0563C1"/>
            <w:u w:val="single"/>
          </w:rPr>
          <w:t>Open original post on X</w:t>
        </w:r>
      </w:hyperlink>
    </w:p>
    <w:p>
      <w:pPr>
        <w:spacing w:after="60"/>
        <w:jc w:val="center"/>
      </w:pPr>
      <w:r>
        <w:rPr>
          <w:color w:val="BEBEBE"/>
        </w:rPr>
        <w:t>——————————————————————————————————</w:t>
      </w:r>
    </w:p>
    <w:p>
      <w:r>
        <w:rPr>
          <w:b/>
          <w:color w:val="595959"/>
          <w:sz w:val="19"/>
        </w:rPr>
        <w:t>3:05:18 PM EDT  •  Status 2111171643485663548</w:t>
      </w:r>
    </w:p>
    <w:p>
      <w:pPr>
        <w:spacing w:after="80"/>
      </w:pPr>
      <w:r>
        <w:t>"When you opened your investigation, did you learn which if any local law enforcement agencies responded to Ms. Birchmore's death?"</w:t>
        <w:br/>
        <w:br/>
        <w:t>"First the Canton PD and then the MSP."</w:t>
        <w:br/>
        <w:br/>
        <w:t>"Did you take any steps to get their documents?"</w:t>
        <w:br/>
        <w:br/>
        <w:t>"Yes, we subpoenaed their records."</w:t>
        <w:br/>
        <w:br/>
        <w:t>Holy shit!</w:t>
      </w:r>
    </w:p>
    <w:p>
      <w:pPr>
        <w:spacing w:after="60"/>
      </w:pPr>
      <w:hyperlink r:id="rId47">
        <w:r>
          <w:rPr>
            <w:color w:val="0563C1"/>
            <w:u w:val="single"/>
          </w:rPr>
          <w:t>Open original post on X</w:t>
        </w:r>
      </w:hyperlink>
    </w:p>
    <w:p>
      <w:pPr>
        <w:spacing w:after="60"/>
        <w:jc w:val="center"/>
      </w:pPr>
      <w:r>
        <w:rPr>
          <w:color w:val="BEBEBE"/>
        </w:rPr>
        <w:t>——————————————————————————————————</w:t>
      </w:r>
    </w:p>
    <w:p>
      <w:r>
        <w:rPr>
          <w:b/>
          <w:color w:val="595959"/>
          <w:sz w:val="19"/>
        </w:rPr>
        <w:t>3:07:59 PM EDT  •  Status 2111172321000198428</w:t>
      </w:r>
    </w:p>
    <w:p>
      <w:pPr>
        <w:spacing w:after="80"/>
      </w:pPr>
      <w:r>
        <w:t xml:space="preserve">"How many witnesses did the FBI interview in connection with this investigation?"  </w:t>
        <w:br/>
        <w:br/>
        <w:t>"130."</w:t>
      </w:r>
    </w:p>
    <w:p>
      <w:pPr>
        <w:spacing w:after="60"/>
      </w:pPr>
      <w:hyperlink r:id="rId48">
        <w:r>
          <w:rPr>
            <w:color w:val="0563C1"/>
            <w:u w:val="single"/>
          </w:rPr>
          <w:t>Open original post on X</w:t>
        </w:r>
      </w:hyperlink>
    </w:p>
    <w:p>
      <w:pPr>
        <w:spacing w:after="60"/>
        <w:jc w:val="center"/>
      </w:pPr>
      <w:r>
        <w:rPr>
          <w:color w:val="BEBEBE"/>
        </w:rPr>
        <w:t>——————————————————————————————————</w:t>
      </w:r>
    </w:p>
    <w:p>
      <w:r>
        <w:rPr>
          <w:b/>
          <w:color w:val="595959"/>
          <w:sz w:val="19"/>
        </w:rPr>
        <w:t>3:16:43 PM EDT  •  Status 2111174519650144560</w:t>
      </w:r>
    </w:p>
    <w:p>
      <w:pPr>
        <w:spacing w:after="80"/>
      </w:pPr>
      <w:r>
        <w:t>"What are we looking at here?"</w:t>
        <w:br/>
        <w:br/>
        <w:t>"The defendant's previous employment history from his application to the Stoughton PD."</w:t>
        <w:br/>
        <w:br/>
        <w:t>"What does it say about his experience with the Stoughton Police Explorer's?"</w:t>
        <w:br/>
        <w:br/>
        <w:t>"He lists them as an employer from 1997 to present."</w:t>
      </w:r>
    </w:p>
    <w:p>
      <w:pPr>
        <w:spacing w:after="60"/>
      </w:pPr>
      <w:hyperlink r:id="rId49">
        <w:r>
          <w:rPr>
            <w:color w:val="0563C1"/>
            <w:u w:val="single"/>
          </w:rPr>
          <w:t>Open original post on X</w:t>
        </w:r>
      </w:hyperlink>
    </w:p>
    <w:p>
      <w:pPr>
        <w:spacing w:after="60"/>
        <w:jc w:val="center"/>
      </w:pPr>
      <w:r>
        <w:rPr>
          <w:color w:val="BEBEBE"/>
        </w:rPr>
        <w:t>——————————————————————————————————</w:t>
      </w:r>
    </w:p>
    <w:p>
      <w:r>
        <w:rPr>
          <w:b/>
          <w:color w:val="595959"/>
          <w:sz w:val="19"/>
        </w:rPr>
        <w:t>3:19:08 PM EDT  •  Status 2111175124841848915</w:t>
      </w:r>
    </w:p>
    <w:p>
      <w:pPr>
        <w:spacing w:after="80"/>
      </w:pPr>
      <w:r>
        <w:t>"Can you pull up exhibit 146 please...Special Agent Kelsch, do you recognize this document?"</w:t>
        <w:br/>
        <w:br/>
        <w:t>"The defendant and Ms. Birchmore discuss a sexual encounter."</w:t>
        <w:br/>
        <w:br/>
        <w:t>"I'll reasd blue; I love dit from the first day I touched you and my hand was soaked, then I had you on my dick and it was so wet and sweet."</w:t>
        <w:br/>
        <w:br/>
        <w:t>"I don't know what I would have done..."</w:t>
        <w:br/>
        <w:br/>
        <w:t>"Taken a rock hard dick inside of you..."</w:t>
        <w:br/>
        <w:br/>
        <w:t>"I don't think it would have gone that smoothly/...</w:t>
        <w:br/>
        <w:br/>
        <w:t>"I know you wanted it way way way before that..."</w:t>
        <w:br/>
        <w:br/>
        <w:t>"Yes, I wanted it way way way before that."</w:t>
        <w:br/>
        <w:br/>
        <w:t>"I would have let you."</w:t>
        <w:br/>
        <w:br/>
        <w:t>"I probably wouldn't have pulled out."</w:t>
        <w:br/>
        <w:br/>
        <w:t>"I would have panicked."</w:t>
        <w:br/>
        <w:br/>
        <w:t>"Yea me too, but it would have felt good though."</w:t>
        <w:br/>
        <w:br/>
        <w:t>"I'm glad you're not scared anymore though."</w:t>
      </w:r>
    </w:p>
    <w:p>
      <w:pPr>
        <w:spacing w:after="60"/>
      </w:pPr>
      <w:hyperlink r:id="rId50">
        <w:r>
          <w:rPr>
            <w:color w:val="0563C1"/>
            <w:u w:val="single"/>
          </w:rPr>
          <w:t>Open original post on X</w:t>
        </w:r>
      </w:hyperlink>
    </w:p>
    <w:p>
      <w:pPr>
        <w:spacing w:after="60"/>
        <w:jc w:val="center"/>
      </w:pPr>
      <w:r>
        <w:rPr>
          <w:color w:val="BEBEBE"/>
        </w:rPr>
        <w:t>——————————————————————————————————</w:t>
      </w:r>
    </w:p>
    <w:p>
      <w:r>
        <w:rPr>
          <w:b/>
          <w:color w:val="595959"/>
          <w:sz w:val="19"/>
        </w:rPr>
        <w:t>3:23:56 PM EDT  •  Status 2111176334189744241</w:t>
      </w:r>
    </w:p>
    <w:p>
      <w:pPr>
        <w:spacing w:after="80"/>
      </w:pPr>
      <w:r>
        <w:t xml:space="preserve">"What did it mean, that date, April 10, 2013?"  </w:t>
        <w:br/>
        <w:br/>
        <w:t>"Well, Sandra Birchmore was 15 at the time, and the defendant was more than 10 years older, so it would be aggravated rape. The defendant was 27. Ms. Birchmore was 15."</w:t>
        <w:br/>
        <w:br/>
        <w:t>Got him.</w:t>
      </w:r>
    </w:p>
    <w:p>
      <w:pPr>
        <w:spacing w:after="60"/>
      </w:pPr>
      <w:hyperlink r:id="rId51">
        <w:r>
          <w:rPr>
            <w:color w:val="0563C1"/>
            <w:u w:val="single"/>
          </w:rPr>
          <w:t>Open original post on X</w:t>
        </w:r>
      </w:hyperlink>
    </w:p>
    <w:p>
      <w:pPr>
        <w:spacing w:after="60"/>
        <w:jc w:val="center"/>
      </w:pPr>
      <w:r>
        <w:rPr>
          <w:color w:val="BEBEBE"/>
        </w:rPr>
        <w:t>——————————————————————————————————</w:t>
      </w:r>
    </w:p>
    <w:p>
      <w:r>
        <w:rPr>
          <w:b/>
          <w:color w:val="595959"/>
          <w:sz w:val="19"/>
        </w:rPr>
        <w:t>3:35:23 PM EDT  •  Status 2111179217006104968</w:t>
      </w:r>
    </w:p>
    <w:p>
      <w:pPr>
        <w:spacing w:after="80"/>
      </w:pPr>
      <w:r>
        <w:t>"How old was Ms. Birchmore in 2012?"</w:t>
        <w:br/>
        <w:br/>
        <w:t>"14 turning 15."</w:t>
      </w:r>
    </w:p>
    <w:p>
      <w:pPr>
        <w:spacing w:after="60"/>
      </w:pPr>
      <w:hyperlink r:id="rId52">
        <w:r>
          <w:rPr>
            <w:color w:val="0563C1"/>
            <w:u w:val="single"/>
          </w:rPr>
          <w:t>Open original post on X</w:t>
        </w:r>
      </w:hyperlink>
    </w:p>
    <w:p>
      <w:pPr>
        <w:spacing w:after="60"/>
        <w:jc w:val="center"/>
      </w:pPr>
      <w:r>
        <w:rPr>
          <w:color w:val="BEBEBE"/>
        </w:rPr>
        <w:t>——————————————————————————————————</w:t>
      </w:r>
    </w:p>
    <w:p>
      <w:r>
        <w:rPr>
          <w:b/>
          <w:color w:val="595959"/>
          <w:sz w:val="19"/>
        </w:rPr>
        <w:t>3:36:09 PM EDT  •  Status 2111179410124517735</w:t>
      </w:r>
    </w:p>
    <w:p>
      <w:pPr>
        <w:spacing w:after="80"/>
      </w:pPr>
      <w:r>
        <w:t xml:space="preserve">"You said you looked at communications where the defendant talked about taking Ms. Birchmore's virginity?" </w:t>
        <w:br/>
        <w:br/>
        <w:t>"Yes."</w:t>
        <w:br/>
        <w:br/>
        <w:t>"What about other types of touching? Did you review those communications?"</w:t>
        <w:br/>
        <w:br/>
        <w:t>"Objection!"</w:t>
        <w:br/>
        <w:br/>
        <w:t>Sidebah!</w:t>
      </w:r>
    </w:p>
    <w:p>
      <w:pPr>
        <w:spacing w:after="60"/>
      </w:pPr>
      <w:hyperlink r:id="rId53">
        <w:r>
          <w:rPr>
            <w:color w:val="0563C1"/>
            <w:u w:val="single"/>
          </w:rPr>
          <w:t>Open original post on X</w:t>
        </w:r>
      </w:hyperlink>
    </w:p>
    <w:p>
      <w:pPr>
        <w:spacing w:after="60"/>
        <w:jc w:val="center"/>
      </w:pPr>
      <w:r>
        <w:rPr>
          <w:color w:val="BEBEBE"/>
        </w:rPr>
        <w:t>——————————————————————————————————</w:t>
      </w:r>
    </w:p>
    <w:p>
      <w:r>
        <w:rPr>
          <w:b/>
          <w:color w:val="595959"/>
          <w:sz w:val="19"/>
        </w:rPr>
        <w:t>3:44:35 PM EDT  •  Status 2111181529246503098</w:t>
      </w:r>
    </w:p>
    <w:p>
      <w:pPr>
        <w:spacing w:after="80"/>
      </w:pPr>
      <w:r>
        <w:t>"I'm glad I've had you pretty much for 9 years though."</w:t>
        <w:br/>
        <w:br/>
        <w:t>"That was in 2020?"</w:t>
        <w:br/>
        <w:br/>
        <w:t>"Yes."</w:t>
        <w:br/>
        <w:br/>
        <w:t>"What is the defendant's reaction?"</w:t>
        <w:br/>
        <w:br/>
        <w:t>"Smiley face."</w:t>
        <w:br/>
        <w:br/>
        <w:t>"When Ms. Birchmore says she would have been a teen mom does the defendant deny it?"</w:t>
        <w:br/>
        <w:br/>
        <w:t>"No."</w:t>
      </w:r>
    </w:p>
    <w:p>
      <w:pPr>
        <w:spacing w:after="60"/>
      </w:pPr>
      <w:hyperlink r:id="rId54">
        <w:r>
          <w:rPr>
            <w:color w:val="0563C1"/>
            <w:u w:val="single"/>
          </w:rPr>
          <w:t>Open original post on X</w:t>
        </w:r>
      </w:hyperlink>
    </w:p>
    <w:p>
      <w:pPr>
        <w:spacing w:after="60"/>
        <w:jc w:val="center"/>
      </w:pPr>
      <w:r>
        <w:rPr>
          <w:color w:val="BEBEBE"/>
        </w:rPr>
        <w:t>——————————————————————————————————</w:t>
      </w:r>
    </w:p>
    <w:p>
      <w:r>
        <w:rPr>
          <w:b/>
          <w:color w:val="595959"/>
          <w:sz w:val="19"/>
        </w:rPr>
        <w:t>3:45:33 PM EDT  •  Status 2111181773052772738</w:t>
      </w:r>
    </w:p>
    <w:p>
      <w:pPr>
        <w:spacing w:after="80"/>
      </w:pPr>
      <w:r>
        <w:t>"I wish I told you sooner than I did to fuck me. I hate the fact I talked myself out of it."</w:t>
        <w:br/>
        <w:br/>
        <w:t>"Why did you pick me?"</w:t>
        <w:br/>
        <w:br/>
        <w:t>"Because I knew you were the right person."</w:t>
        <w:br/>
        <w:br/>
        <w:t>"When did you decide you wanted to?"</w:t>
        <w:br/>
        <w:br/>
        <w:t>"When I started to help with homework."</w:t>
        <w:br/>
        <w:br/>
        <w:t>"When did you decide?"</w:t>
        <w:br/>
        <w:br/>
        <w:t>"At spec one right."</w:t>
        <w:br/>
        <w:br/>
        <w:t>"What is spec?"</w:t>
        <w:br/>
        <w:br/>
        <w:t>"Stoughton Police Explorer's Class or Club."</w:t>
      </w:r>
    </w:p>
    <w:p>
      <w:pPr>
        <w:spacing w:after="60"/>
      </w:pPr>
      <w:hyperlink r:id="rId55">
        <w:r>
          <w:rPr>
            <w:color w:val="0563C1"/>
            <w:u w:val="single"/>
          </w:rPr>
          <w:t>Open original post on X</w:t>
        </w:r>
      </w:hyperlink>
    </w:p>
    <w:p>
      <w:pPr>
        <w:spacing w:after="60"/>
        <w:jc w:val="center"/>
      </w:pPr>
      <w:r>
        <w:rPr>
          <w:color w:val="BEBEBE"/>
        </w:rPr>
        <w:t>——————————————————————————————————</w:t>
      </w:r>
    </w:p>
    <w:p>
      <w:r>
        <w:rPr>
          <w:b/>
          <w:color w:val="595959"/>
          <w:sz w:val="19"/>
        </w:rPr>
        <w:t>3:46:29 PM EDT  •  Status 2111182009913790484</w:t>
      </w:r>
    </w:p>
    <w:p>
      <w:pPr>
        <w:spacing w:after="80"/>
      </w:pPr>
      <w:r>
        <w:t>"I get bratty and impatient when I can't have it."</w:t>
        <w:br/>
        <w:br/>
        <w:t>"If you told me you wanted it after school that day I would have done it. Are you glad you got it?"</w:t>
        <w:br/>
        <w:br/>
        <w:t>"Yes."</w:t>
        <w:br/>
        <w:br/>
        <w:t>"The only thing I regret is how long I waited to ask."</w:t>
        <w:br/>
        <w:br/>
        <w:t>"I skipped school so much to fuck you, it was amazing. I skipped college classes to get fucked by you."</w:t>
      </w:r>
    </w:p>
    <w:p>
      <w:pPr>
        <w:spacing w:after="60"/>
      </w:pPr>
      <w:hyperlink r:id="rId56">
        <w:r>
          <w:rPr>
            <w:color w:val="0563C1"/>
            <w:u w:val="single"/>
          </w:rPr>
          <w:t>Open original post on X</w:t>
        </w:r>
      </w:hyperlink>
    </w:p>
    <w:p>
      <w:pPr>
        <w:spacing w:after="60"/>
        <w:jc w:val="center"/>
      </w:pPr>
      <w:r>
        <w:rPr>
          <w:color w:val="BEBEBE"/>
        </w:rPr>
        <w:t>——————————————————————————————————</w:t>
      </w:r>
    </w:p>
    <w:p>
      <w:r>
        <w:rPr>
          <w:b/>
          <w:color w:val="595959"/>
          <w:sz w:val="19"/>
        </w:rPr>
        <w:t>3:46:47 PM EDT  •  Status 2111182083255390490</w:t>
      </w:r>
    </w:p>
    <w:p>
      <w:pPr>
        <w:spacing w:after="80"/>
      </w:pPr>
      <w:r>
        <w:t>"I skipped school so much to fuck you, it was amazing. I skipped college classes to get fucked by you."</w:t>
        <w:br/>
        <w:br/>
        <w:t>Burn in hell, Matthew Farwell.</w:t>
        <w:br/>
        <w:br/>
        <w:t>You burn in hell.</w:t>
      </w:r>
    </w:p>
    <w:p>
      <w:pPr>
        <w:spacing w:after="60"/>
      </w:pPr>
      <w:hyperlink r:id="rId57">
        <w:r>
          <w:rPr>
            <w:color w:val="0563C1"/>
            <w:u w:val="single"/>
          </w:rPr>
          <w:t>Open original post on X</w:t>
        </w:r>
      </w:hyperlink>
    </w:p>
    <w:p>
      <w:pPr>
        <w:spacing w:after="60"/>
        <w:jc w:val="center"/>
      </w:pPr>
      <w:r>
        <w:rPr>
          <w:color w:val="BEBEBE"/>
        </w:rPr>
        <w:t>——————————————————————————————————</w:t>
      </w:r>
    </w:p>
    <w:p>
      <w:r>
        <w:rPr>
          <w:b/>
          <w:color w:val="595959"/>
          <w:sz w:val="19"/>
        </w:rPr>
        <w:t>3:49:40 PM EDT  •  Status 2111182811344298156</w:t>
      </w:r>
    </w:p>
    <w:p>
      <w:pPr>
        <w:spacing w:after="80"/>
      </w:pPr>
      <w:r>
        <w:t>"Did you review the defendant's high school transcript?"</w:t>
        <w:br/>
        <w:br/>
        <w:t>"Yes."</w:t>
        <w:br/>
        <w:br/>
        <w:t>"What, if anything, did you find?"</w:t>
        <w:br/>
        <w:br/>
        <w:t>"He had a lot F's."</w:t>
      </w:r>
    </w:p>
    <w:p>
      <w:pPr>
        <w:spacing w:after="60"/>
      </w:pPr>
      <w:hyperlink r:id="rId58">
        <w:r>
          <w:rPr>
            <w:color w:val="0563C1"/>
            <w:u w:val="single"/>
          </w:rPr>
          <w:t>Open original post on X</w:t>
        </w:r>
      </w:hyperlink>
    </w:p>
    <w:p>
      <w:pPr>
        <w:spacing w:after="60"/>
        <w:jc w:val="center"/>
      </w:pPr>
      <w:r>
        <w:rPr>
          <w:color w:val="BEBEBE"/>
        </w:rPr>
        <w:t>——————————————————————————————————</w:t>
      </w:r>
    </w:p>
    <w:p>
      <w:r>
        <w:rPr>
          <w:b/>
          <w:color w:val="595959"/>
          <w:sz w:val="19"/>
        </w:rPr>
        <w:t>3:59:08 PM EDT  •  Status 2111185192366858332</w:t>
      </w:r>
    </w:p>
    <w:p>
      <w:pPr>
        <w:spacing w:after="80"/>
      </w:pPr>
      <w:r>
        <w:t>"What is this exhibit?"</w:t>
        <w:br/>
        <w:br/>
        <w:t>"These are the Google searches from Feb 9th, 2021, at 1:06PM ET on the defendant's work issued department phone."</w:t>
        <w:br/>
        <w:br/>
        <w:t>"What did he search?"</w:t>
        <w:br/>
        <w:br/>
        <w:t>"Can you revoke consent in Massachusetts."</w:t>
        <w:br/>
        <w:br/>
        <w:t>"What time is this search conducted."</w:t>
        <w:br/>
        <w:br/>
        <w:t>"1:49PM on Feb 9th, 2021.""</w:t>
        <w:br/>
        <w:br/>
        <w:t>"Can delete Imessage be recovered by Cellebrite."</w:t>
        <w:br/>
        <w:br/>
        <w:t>"Was the date Feb 9th, significant to you?"</w:t>
        <w:br/>
        <w:br/>
        <w:t>"Yes, that is the day he gave his personal phone to the state police."</w:t>
        <w:br/>
        <w:br/>
        <w:t>"And there was no messages between the defendant and Ms. Birchmore?"</w:t>
        <w:br/>
        <w:br/>
        <w:t>"No, not that I saw."</w:t>
      </w:r>
    </w:p>
    <w:p>
      <w:pPr>
        <w:spacing w:after="60"/>
      </w:pPr>
      <w:hyperlink r:id="rId59">
        <w:r>
          <w:rPr>
            <w:color w:val="0563C1"/>
            <w:u w:val="single"/>
          </w:rPr>
          <w:t>Open original post on X</w:t>
        </w:r>
      </w:hyperlink>
    </w:p>
    <w:p>
      <w:pPr>
        <w:spacing w:after="60"/>
        <w:jc w:val="center"/>
      </w:pPr>
      <w:r>
        <w:rPr>
          <w:color w:val="BEBEBE"/>
        </w:rPr>
        <w:t>——————————————————————————————————</w:t>
      </w:r>
    </w:p>
    <w:p>
      <w:r>
        <w:rPr>
          <w:b/>
          <w:color w:val="595959"/>
          <w:sz w:val="19"/>
        </w:rPr>
        <w:t>4:00:28 PM EDT  •  Status 2111185528737439870</w:t>
      </w:r>
    </w:p>
    <w:p>
      <w:pPr>
        <w:spacing w:after="80"/>
      </w:pPr>
      <w:r>
        <w:t>"You observed no evidence of any of these communications on the defendant's devices?"</w:t>
        <w:br/>
        <w:br/>
        <w:t>"Correct."</w:t>
        <w:br/>
        <w:br/>
        <w:t>"What about on Ms. Birchmore's devices?"</w:t>
        <w:br/>
        <w:br/>
        <w:t>"There were multiple messages where Mr. Farwell told Ms. Birchmore to delete messages."</w:t>
        <w:br/>
        <w:br/>
        <w:t>"Okay, counsel, we're going to stop here."</w:t>
        <w:br/>
        <w:br/>
        <w:t>"Jurors, given the time, we're going to let you go for the weekend."</w:t>
      </w:r>
    </w:p>
    <w:p>
      <w:pPr>
        <w:spacing w:after="60"/>
      </w:pPr>
      <w:hyperlink r:id="rId60">
        <w:r>
          <w:rPr>
            <w:color w:val="0563C1"/>
            <w:u w:val="single"/>
          </w:rPr>
          <w:t>Open original post on X</w:t>
        </w:r>
      </w:hyperlink>
    </w:p>
    <w:p>
      <w:pPr>
        <w:pStyle w:val="Heading1"/>
      </w:pPr>
      <w:r>
        <w:t>Jury Dismissal / Post-Testimony Proceedings</w:t>
      </w:r>
    </w:p>
    <w:p>
      <w:r>
        <w:rPr>
          <w:b/>
          <w:color w:val="595959"/>
          <w:sz w:val="19"/>
        </w:rPr>
        <w:t>4:05:11 PM EDT  •  Status 2111186716489121876</w:t>
      </w:r>
    </w:p>
    <w:p>
      <w:pPr>
        <w:spacing w:after="80"/>
      </w:pPr>
      <w:r>
        <w:t>"Also, as an update, we are on schedule for this case. As to next week, Monday - Thursday is 9-4 and next Friday is 9-1. I'll remind you next week. Have a good weekend."</w:t>
      </w:r>
    </w:p>
    <w:p>
      <w:pPr>
        <w:spacing w:after="60"/>
      </w:pPr>
      <w:hyperlink r:id="rId61">
        <w:r>
          <w:rPr>
            <w:color w:val="0563C1"/>
            <w:u w:val="single"/>
          </w:rPr>
          <w:t>Open original post on X</w:t>
        </w:r>
      </w:hyperlink>
    </w:p>
    <w:p>
      <w:pPr>
        <w:spacing w:after="60"/>
        <w:jc w:val="center"/>
      </w:pPr>
      <w:r>
        <w:rPr>
          <w:color w:val="BEBEBE"/>
        </w:rPr>
        <w:t>——————————————————————————————————</w:t>
      </w:r>
    </w:p>
    <w:p>
      <w:r>
        <w:rPr>
          <w:b/>
          <w:color w:val="595959"/>
          <w:sz w:val="19"/>
        </w:rPr>
        <w:t>4:13:21 PM EDT  •  Status 2111188770728841504</w:t>
      </w:r>
    </w:p>
    <w:p>
      <w:pPr>
        <w:spacing w:after="80"/>
      </w:pPr>
      <w:r>
        <w:t>Defense says they are concerned that the FBI and DOJ are trying to distance themselves from the MSP.</w:t>
        <w:br/>
        <w:br/>
        <w:t>"The government is the government. If the government is laying the foundation for failure to test, failure to preserve, as long as it's understood that the defendant, not the government, get's the benefit of that attack. Then we have no objection."</w:t>
        <w:br/>
        <w:br/>
        <w:t>"Well, counsel, for the purposes of discovery and disclosure I agree with you. It's perhaps more complicated here, because the defense is relying on a prior law enforcement investigation as part of it's case, which the government is not. So, generally, I see what you're saying, but I disagree."</w:t>
        <w:br/>
        <w:br/>
        <w:t>"Your honor, there would be no federal investigation without the evidence seized by the state police! It's not an uninvolved agency! These are their agents! They have called them or declined to call them! Mr. Guarino was the government's expert in this case. To use Mr. Guarino against Mr. Beckstrom is not appropriate."</w:t>
        <w:br/>
        <w:br/>
        <w:t>"I understand, but there's been a lot of ground sewed here."</w:t>
        <w:br/>
        <w:br/>
        <w:t>"We want a failure to preserve instruction."</w:t>
        <w:br/>
        <w:br/>
        <w:t>"I don't see a basis for that yet."</w:t>
      </w:r>
    </w:p>
    <w:p>
      <w:pPr>
        <w:spacing w:after="60"/>
      </w:pPr>
      <w:hyperlink r:id="rId62">
        <w:r>
          <w:rPr>
            <w:color w:val="0563C1"/>
            <w:u w:val="single"/>
          </w:rPr>
          <w:t>Open original post on X</w:t>
        </w:r>
      </w:hyperlink>
    </w:p>
    <w:p>
      <w:pPr>
        <w:spacing w:after="60"/>
        <w:jc w:val="center"/>
      </w:pPr>
      <w:r>
        <w:rPr>
          <w:color w:val="BEBEBE"/>
        </w:rPr>
        <w:t>——————————————————————————————————</w:t>
      </w:r>
    </w:p>
    <w:p>
      <w:r>
        <w:rPr>
          <w:b/>
          <w:color w:val="595959"/>
          <w:sz w:val="19"/>
        </w:rPr>
        <w:t>4:14:59 PM EDT  •  Status 2111189182723010717</w:t>
      </w:r>
    </w:p>
    <w:p>
      <w:pPr>
        <w:spacing w:after="80"/>
      </w:pPr>
      <w:r>
        <w:t>"Counsel, anything else that we need to discuss?"</w:t>
        <w:br/>
        <w:br/>
        <w:t>"No your honor."</w:t>
        <w:br/>
        <w:br/>
        <w:t>"Who are the witnesses for the rest of the day Tuesday (Kelsch will go all day Monday)?"</w:t>
        <w:br/>
        <w:br/>
        <w:t>"We sent it just now."</w:t>
        <w:br/>
        <w:br/>
        <w:t>"All rise!"</w:t>
        <w:br/>
        <w:br/>
        <w:t>"We are done!"</w:t>
      </w:r>
    </w:p>
    <w:p>
      <w:pPr>
        <w:spacing w:after="60"/>
      </w:pPr>
      <w:hyperlink r:id="rId63">
        <w:r>
          <w:rPr>
            <w:color w:val="0563C1"/>
            <w:u w:val="single"/>
          </w:rPr>
          <w:t>Open original post on X</w:t>
        </w:r>
      </w:hyperlink>
    </w:p>
    <w:p>
      <w:pPr>
        <w:pStyle w:val="Heading1"/>
      </w:pPr>
      <w:r>
        <w:t>Reconstruction Notes</w:t>
      </w:r>
    </w:p>
    <w:p>
      <w:r>
        <w:t>55 Grant-authored court-related statuses are reproduced after filtering and exact-duplicate consolidation.</w:t>
      </w:r>
    </w:p>
    <w:p>
      <w:pPr>
        <w:pStyle w:val="ListBullet"/>
      </w:pPr>
      <w:r>
        <w:t>Exact duplicate-text statuses consolidated:</w:t>
      </w:r>
    </w:p>
    <w:p>
      <w:pPr>
        <w:pStyle w:val="ListBullet2"/>
      </w:pPr>
      <w:r>
        <w:t>Status 2111106065244762122 duplicated the text of status 2111106011839029739; the earlier status is reproduced.</w:t>
      </w:r>
    </w:p>
    <w:p>
      <w:pPr>
        <w:pStyle w:val="ListBullet2"/>
      </w:pPr>
      <w:r>
        <w:t>Status 2111126131701350730 duplicated the text of status 2111126098834506046; the earlier status is reproduced.</w:t>
      </w:r>
    </w:p>
    <w:p>
      <w:pPr>
        <w:pStyle w:val="ListBullet"/>
      </w:pPr>
      <w:r>
        <w:t>The authenticated 500-record retrieval is the recovered source universe used for this reconstruction; absence from that retrieval is not treated as proof that a status never existed.</w:t>
      </w:r>
    </w:p>
    <w:p>
      <w:pPr>
        <w:pStyle w:val="ListBullet"/>
      </w:pPr>
      <w:r>
        <w:t>No secondary source was used to reconstruct or fill missing court-reporting text.</w:t>
      </w:r>
    </w:p>
    <w:p>
      <w:pPr>
        <w:keepNext/>
        <w:keepLines/>
        <w:jc w:val="center"/>
      </w:pPr>
      <w:r>
        <w:rPr>
          <w:sz w:val="16"/>
        </w:rPr>
        <w:t>——————————————————</w:t>
      </w:r>
    </w:p>
    <w:p>
      <w:pPr>
        <w:keepNext/>
        <w:keepLines/>
        <w:jc w:val="center"/>
      </w:pPr>
      <w:r>
        <w:rPr>
          <w:b/>
          <w:sz w:val="22"/>
        </w:rPr>
        <w:t>Support the reporting</w:t>
      </w:r>
    </w:p>
    <w:p>
      <w:pPr>
        <w:keepNext/>
        <w:keepLines/>
        <w:jc w:val="center"/>
      </w:pPr>
      <w:r>
        <w:rPr>
          <w:sz w:val="18"/>
        </w:rPr>
        <w:t>This archive is made possible by Grant Smith Ellis’s excellent on-the-ground courtroom reporting and his permission to use that work in this project. If you’ve found the reporting useful and would like to support his work directly:</w:t>
      </w:r>
    </w:p>
    <w:p>
      <w:pPr>
        <w:keepNext/>
        <w:keepLines/>
        <w:jc w:val="center"/>
      </w:pPr>
      <w:hyperlink r:id="rId65">
        <w:r>
          <w:rPr>
            <w:color w:val="0563C1"/>
            <w:u w:val="single"/>
          </w:rPr>
          <w:t>Venmo</w:t>
        </w:r>
      </w:hyperlink>
      <w:r>
        <w:t xml:space="preserve">  ·  </w:t>
      </w:r>
      <w:hyperlink r:id="rId66">
        <w:r>
          <w:rPr>
            <w:color w:val="0563C1"/>
            <w:u w:val="single"/>
          </w:rPr>
          <w:t>Cash App</w:t>
        </w:r>
      </w:hyperlink>
      <w:r>
        <w:t xml:space="preserve">  ·  </w:t>
      </w:r>
      <w:hyperlink r:id="rId67">
        <w:r>
          <w:rPr>
            <w:color w:val="0563C1"/>
            <w:u w:val="single"/>
          </w:rPr>
          <w:t>PayPal</w:t>
        </w:r>
      </w:hyperlink>
    </w:p>
    <w:p>
      <w:pPr>
        <w:keepLines/>
        <w:jc w:val="center"/>
      </w:pPr>
      <w:r>
        <w:rPr>
          <w:i/>
          <w:sz w:val="16"/>
        </w:rPr>
        <w:t>All donations go directly to Grant Smith Ellis; this archive is unaffiliated with and receives no proceeds from them.</w:t>
      </w:r>
    </w:p>
    <w:sectPr w:rsidR="00FC693F" w:rsidRPr="0006063C" w:rsidSect="00034616">
      <w:footerReference w:type="default" r:id="rId64"/>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Primary-source court log • @GrantSmithEllis • October 16,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status/2111075377598566406" TargetMode="External"/><Relationship Id="rId10" Type="http://schemas.openxmlformats.org/officeDocument/2006/relationships/hyperlink" Target="https://x.com/GrantSmithEllis/status/2111077008096542878" TargetMode="External"/><Relationship Id="rId11" Type="http://schemas.openxmlformats.org/officeDocument/2006/relationships/hyperlink" Target="https://x.com/GrantSmithEllis/status/2111082152049668575" TargetMode="External"/><Relationship Id="rId12" Type="http://schemas.openxmlformats.org/officeDocument/2006/relationships/hyperlink" Target="https://x.com/GrantSmithEllis/status/2111083521637052434" TargetMode="External"/><Relationship Id="rId13" Type="http://schemas.openxmlformats.org/officeDocument/2006/relationships/hyperlink" Target="https://x.com/GrantSmithEllis/status/2111083710720184783" TargetMode="External"/><Relationship Id="rId14" Type="http://schemas.openxmlformats.org/officeDocument/2006/relationships/hyperlink" Target="https://x.com/GrantSmithEllis/status/2111084916813574478" TargetMode="External"/><Relationship Id="rId15" Type="http://schemas.openxmlformats.org/officeDocument/2006/relationships/hyperlink" Target="https://x.com/GrantSmithEllis/status/2111087578485072337" TargetMode="External"/><Relationship Id="rId16" Type="http://schemas.openxmlformats.org/officeDocument/2006/relationships/hyperlink" Target="https://x.com/GrantSmithEllis/status/2111087803035492550" TargetMode="External"/><Relationship Id="rId17" Type="http://schemas.openxmlformats.org/officeDocument/2006/relationships/hyperlink" Target="https://x.com/GrantSmithEllis/status/2111092698933256581" TargetMode="External"/><Relationship Id="rId18" Type="http://schemas.openxmlformats.org/officeDocument/2006/relationships/hyperlink" Target="https://x.com/GrantSmithEllis/status/2111092790474240133" TargetMode="External"/><Relationship Id="rId19" Type="http://schemas.openxmlformats.org/officeDocument/2006/relationships/hyperlink" Target="https://x.com/GrantSmithEllis/status/2111096752774455766" TargetMode="External"/><Relationship Id="rId20" Type="http://schemas.openxmlformats.org/officeDocument/2006/relationships/hyperlink" Target="https://x.com/GrantSmithEllis/status/2111097035650744516" TargetMode="External"/><Relationship Id="rId21" Type="http://schemas.openxmlformats.org/officeDocument/2006/relationships/hyperlink" Target="https://x.com/GrantSmithEllis/status/2111100338107236510" TargetMode="External"/><Relationship Id="rId22" Type="http://schemas.openxmlformats.org/officeDocument/2006/relationships/hyperlink" Target="https://x.com/GrantSmithEllis/status/2111105718585606224" TargetMode="External"/><Relationship Id="rId23" Type="http://schemas.openxmlformats.org/officeDocument/2006/relationships/hyperlink" Target="https://x.com/GrantSmithEllis/status/2111106011839029739" TargetMode="External"/><Relationship Id="rId24" Type="http://schemas.openxmlformats.org/officeDocument/2006/relationships/hyperlink" Target="https://x.com/GrantSmithEllis/status/2111106687817925044" TargetMode="External"/><Relationship Id="rId25" Type="http://schemas.openxmlformats.org/officeDocument/2006/relationships/hyperlink" Target="https://x.com/GrantSmithEllis/status/2111117956189184288" TargetMode="External"/><Relationship Id="rId26" Type="http://schemas.openxmlformats.org/officeDocument/2006/relationships/hyperlink" Target="https://x.com/GrantSmithEllis/status/2111118558625136844" TargetMode="External"/><Relationship Id="rId27" Type="http://schemas.openxmlformats.org/officeDocument/2006/relationships/hyperlink" Target="https://x.com/GrantSmithEllis/status/2111123348675780848" TargetMode="External"/><Relationship Id="rId28" Type="http://schemas.openxmlformats.org/officeDocument/2006/relationships/hyperlink" Target="https://x.com/GrantSmithEllis/status/2111123580297871631" TargetMode="External"/><Relationship Id="rId29" Type="http://schemas.openxmlformats.org/officeDocument/2006/relationships/hyperlink" Target="https://x.com/GrantSmithEllis/status/2111123945969856987" TargetMode="External"/><Relationship Id="rId30" Type="http://schemas.openxmlformats.org/officeDocument/2006/relationships/hyperlink" Target="https://x.com/GrantSmithEllis/status/2111126098834506046" TargetMode="External"/><Relationship Id="rId31" Type="http://schemas.openxmlformats.org/officeDocument/2006/relationships/hyperlink" Target="https://x.com/GrantSmithEllis/status/2111131517200015413" TargetMode="External"/><Relationship Id="rId32" Type="http://schemas.openxmlformats.org/officeDocument/2006/relationships/hyperlink" Target="https://x.com/GrantSmithEllis/status/2111131713300521321" TargetMode="External"/><Relationship Id="rId33" Type="http://schemas.openxmlformats.org/officeDocument/2006/relationships/hyperlink" Target="https://x.com/GrantSmithEllis/status/2111137364160532880" TargetMode="External"/><Relationship Id="rId34" Type="http://schemas.openxmlformats.org/officeDocument/2006/relationships/hyperlink" Target="https://x.com/GrantSmithEllis/status/2111138030333399075" TargetMode="External"/><Relationship Id="rId35" Type="http://schemas.openxmlformats.org/officeDocument/2006/relationships/hyperlink" Target="https://x.com/GrantSmithEllis/status/2111138248127029429" TargetMode="External"/><Relationship Id="rId36" Type="http://schemas.openxmlformats.org/officeDocument/2006/relationships/hyperlink" Target="https://x.com/GrantSmithEllis/status/2111138288132080034" TargetMode="External"/><Relationship Id="rId37" Type="http://schemas.openxmlformats.org/officeDocument/2006/relationships/hyperlink" Target="https://x.com/GrantSmithEllis/status/2111156054960767403" TargetMode="External"/><Relationship Id="rId38" Type="http://schemas.openxmlformats.org/officeDocument/2006/relationships/hyperlink" Target="https://x.com/GrantSmithEllis/status/2111156450634715173" TargetMode="External"/><Relationship Id="rId39" Type="http://schemas.openxmlformats.org/officeDocument/2006/relationships/hyperlink" Target="https://x.com/GrantSmithEllis/status/2111156849051373656" TargetMode="External"/><Relationship Id="rId40" Type="http://schemas.openxmlformats.org/officeDocument/2006/relationships/hyperlink" Target="https://x.com/GrantSmithEllis/status/2111165900510642394" TargetMode="External"/><Relationship Id="rId41" Type="http://schemas.openxmlformats.org/officeDocument/2006/relationships/hyperlink" Target="https://x.com/GrantSmithEllis/status/2111166083537252812" TargetMode="External"/><Relationship Id="rId42" Type="http://schemas.openxmlformats.org/officeDocument/2006/relationships/hyperlink" Target="https://x.com/GrantSmithEllis/status/2111168836619976786" TargetMode="External"/><Relationship Id="rId43" Type="http://schemas.openxmlformats.org/officeDocument/2006/relationships/hyperlink" Target="https://x.com/GrantSmithEllis/status/2111169944914100503" TargetMode="External"/><Relationship Id="rId44" Type="http://schemas.openxmlformats.org/officeDocument/2006/relationships/hyperlink" Target="https://x.com/GrantSmithEllis/status/2111169997095752159" TargetMode="External"/><Relationship Id="rId45" Type="http://schemas.openxmlformats.org/officeDocument/2006/relationships/hyperlink" Target="https://x.com/GrantSmithEllis/status/2111170653202141406" TargetMode="External"/><Relationship Id="rId46" Type="http://schemas.openxmlformats.org/officeDocument/2006/relationships/hyperlink" Target="https://x.com/GrantSmithEllis/status/2111171213078720643" TargetMode="External"/><Relationship Id="rId47" Type="http://schemas.openxmlformats.org/officeDocument/2006/relationships/hyperlink" Target="https://x.com/GrantSmithEllis/status/2111171643485663548" TargetMode="External"/><Relationship Id="rId48" Type="http://schemas.openxmlformats.org/officeDocument/2006/relationships/hyperlink" Target="https://x.com/GrantSmithEllis/status/2111172321000198428" TargetMode="External"/><Relationship Id="rId49" Type="http://schemas.openxmlformats.org/officeDocument/2006/relationships/hyperlink" Target="https://x.com/GrantSmithEllis/status/2111174519650144560" TargetMode="External"/><Relationship Id="rId50" Type="http://schemas.openxmlformats.org/officeDocument/2006/relationships/hyperlink" Target="https://x.com/GrantSmithEllis/status/2111175124841848915" TargetMode="External"/><Relationship Id="rId51" Type="http://schemas.openxmlformats.org/officeDocument/2006/relationships/hyperlink" Target="https://x.com/GrantSmithEllis/status/2111176334189744241" TargetMode="External"/><Relationship Id="rId52" Type="http://schemas.openxmlformats.org/officeDocument/2006/relationships/hyperlink" Target="https://x.com/GrantSmithEllis/status/2111179217006104968" TargetMode="External"/><Relationship Id="rId53" Type="http://schemas.openxmlformats.org/officeDocument/2006/relationships/hyperlink" Target="https://x.com/GrantSmithEllis/status/2111179410124517735" TargetMode="External"/><Relationship Id="rId54" Type="http://schemas.openxmlformats.org/officeDocument/2006/relationships/hyperlink" Target="https://x.com/GrantSmithEllis/status/2111181529246503098" TargetMode="External"/><Relationship Id="rId55" Type="http://schemas.openxmlformats.org/officeDocument/2006/relationships/hyperlink" Target="https://x.com/GrantSmithEllis/status/2111181773052772738" TargetMode="External"/><Relationship Id="rId56" Type="http://schemas.openxmlformats.org/officeDocument/2006/relationships/hyperlink" Target="https://x.com/GrantSmithEllis/status/2111182009913790484" TargetMode="External"/><Relationship Id="rId57" Type="http://schemas.openxmlformats.org/officeDocument/2006/relationships/hyperlink" Target="https://x.com/GrantSmithEllis/status/2111182083255390490" TargetMode="External"/><Relationship Id="rId58" Type="http://schemas.openxmlformats.org/officeDocument/2006/relationships/hyperlink" Target="https://x.com/GrantSmithEllis/status/2111182811344298156" TargetMode="External"/><Relationship Id="rId59" Type="http://schemas.openxmlformats.org/officeDocument/2006/relationships/hyperlink" Target="https://x.com/GrantSmithEllis/status/2111185192366858332" TargetMode="External"/><Relationship Id="rId60" Type="http://schemas.openxmlformats.org/officeDocument/2006/relationships/hyperlink" Target="https://x.com/GrantSmithEllis/status/2111185528737439870" TargetMode="External"/><Relationship Id="rId61" Type="http://schemas.openxmlformats.org/officeDocument/2006/relationships/hyperlink" Target="https://x.com/GrantSmithEllis/status/2111186716489121876" TargetMode="External"/><Relationship Id="rId62" Type="http://schemas.openxmlformats.org/officeDocument/2006/relationships/hyperlink" Target="https://x.com/GrantSmithEllis/status/2111188770728841504" TargetMode="External"/><Relationship Id="rId63" Type="http://schemas.openxmlformats.org/officeDocument/2006/relationships/hyperlink" Target="https://x.com/GrantSmithEllis/status/2111189182723010717" TargetMode="External"/><Relationship Id="rId64" Type="http://schemas.openxmlformats.org/officeDocument/2006/relationships/footer" Target="footer1.xml"/><Relationship Id="rId65" Type="http://schemas.openxmlformats.org/officeDocument/2006/relationships/hyperlink" Target="https://t.co/aS1seZFGwv" TargetMode="External"/><Relationship Id="rId66" Type="http://schemas.openxmlformats.org/officeDocument/2006/relationships/hyperlink" Target="https://cash.app/$grantsmithellis" TargetMode="External"/><Relationship Id="rId67" Type="http://schemas.openxmlformats.org/officeDocument/2006/relationships/hyperlink" Target="https://www.paypal.com/paypalme/GrantE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